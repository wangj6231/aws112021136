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b/>
          <w:color w:val="003366"/>
          <w:sz w:val="44"/>
        </w:rPr>
        <w:t>AWS Lambda 伺服器無缝自動化與 Cloud9 API 串接架構報告</w:t>
      </w:r>
    </w:p>
    <w:p>
      <w:pPr>
        <w:keepNext/>
        <w:spacing w:before="360" w:after="160"/>
        <w:pBdr>
          <w:bottom w:val="single" w:sz="12" w:space="4" w:color="003366"/>
        </w:pBdr>
      </w:pPr>
      <w:r>
        <w:rPr>
          <w:b/>
          <w:color w:val="003366"/>
          <w:sz w:val="32"/>
        </w:rPr>
        <w:t>AWS Lambda 伺服器無缝自動化與 Cloud9 API 串接架構報告</w:t>
      </w:r>
    </w:p>
    <w:p>
      <w:pPr>
        <w:spacing w:before="80" w:after="120" w:line="276" w:lineRule="auto"/>
      </w:pPr>
      <w:r>
        <w:rPr>
          <w:b/>
        </w:rPr>
        <w:t>專案名稱：</w:t>
      </w:r>
      <w:r>
        <w:t xml:space="preserve"> 國道 TDCS 大數據自動化清洗、查詢與雲端費用優化</w:t>
      </w:r>
    </w:p>
    <w:p>
      <w:pPr>
        <w:spacing w:before="80" w:after="120" w:line="276" w:lineRule="auto"/>
      </w:pPr>
      <w:r>
        <w:rPr>
          <w:b/>
        </w:rPr>
        <w:t>學號：</w:t>
      </w:r>
      <w:r>
        <w:t xml:space="preserve"> 112021136</w:t>
      </w:r>
    </w:p>
    <w:p>
      <w:pPr>
        <w:spacing w:before="80" w:after="120" w:line="276" w:lineRule="auto"/>
      </w:pPr>
      <w:r>
        <w:rPr>
          <w:b/>
        </w:rPr>
        <w:t>技術架構：</w:t>
      </w:r>
      <w:r>
        <w:t xml:space="preserve"> AWS Lambda + API Gateway + Amazon Cloud9 + Amazon Athena + Amazon S3</w:t>
      </w:r>
    </w:p>
    <w:p>
      <w:pPr>
        <w:spacing w:before="80" w:after="120" w:line="276" w:lineRule="auto"/>
      </w:pPr>
      <w:r>
        <w:t>---</w:t>
      </w:r>
    </w:p>
    <w:p>
      <w:pPr>
        <w:keepNext/>
        <w:spacing w:before="280" w:after="120"/>
      </w:pPr>
      <w:r>
        <w:rPr>
          <w:b/>
          <w:color w:val="0066CC"/>
          <w:sz w:val="26"/>
        </w:rPr>
        <w:t>🟢 系統架構圖 (System Architecture)</w:t>
      </w:r>
    </w:p>
    <w:p>
      <w:pPr>
        <w:spacing w:before="80" w:after="120" w:line="276" w:lineRule="auto"/>
      </w:pPr>
      <w:r>
        <w:t>為了實現「極致省錢、全自動觸發、高安全性」的大數據平台，我們將運算邏輯完全「伺服器無暇化 (Serverless)」。以下是自動化資料清洗與前端 API 串接的核心架構圖：</w:t>
      </w:r>
    </w:p>
    <w:p>
      <w:pPr>
        <w:spacing w:before="120" w:after="120"/>
        <w:ind w:left="432" w:right="432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>graph TD</w:t>
              <w:br/>
              <w:t xml:space="preserve">    %% 資料流</w:t>
              <w:br/>
              <w:t xml:space="preserve">    A[TDCS 國道原始資料 S3 Bucket] --&gt;|1. 新增壓縮檔上傳事件| B(AWS Lambda ETL 觸發器)</w:t>
              <w:br/>
              <w:t xml:space="preserve">    B --&gt;|2. 線上串流過濾永康數據| C[精簡永康資料 S3 Partition]</w:t>
              <w:br/>
              <w:t xml:space="preserve">    C --&gt;|3. 自動執行 Partition Repair| D(Amazon Athena 查詢引擎)</w:t>
              <w:br/>
              <w:t xml:space="preserve">    </w:t>
              <w:br/>
              <w:t xml:space="preserve">    %% API 與前端</w:t>
              <w:br/>
              <w:t xml:space="preserve">    E[Cloud9 網站 / 前端靜態網頁] --&gt;|4. HTTP REST Request| F(Amazon API Gateway)</w:t>
              <w:br/>
              <w:t xml:space="preserve">    F --&gt;|5. 安全授權與轉發| G(AWS Lambda 數據 API 查詢器)</w:t>
              <w:br/>
              <w:t xml:space="preserve">    G --&gt;|6. 執行 Presto SQL 查詢| D</w:t>
              <w:br/>
              <w:t xml:space="preserve">    D --&gt;|7. 高速查詢結果 JSON| G</w:t>
              <w:br/>
              <w:t xml:space="preserve">    G --&gt;|8. 回傳格式化大數據| F</w:t>
              <w:br/>
              <w:t xml:space="preserve">    F --&gt;|9. 渲染動態圖表與分析資訊| E</w:t>
              <w:br/>
              <w:br/>
              <w:t xml:space="preserve">    %% 成本監控與管理</w:t>
              <w:br/>
              <w:t xml:space="preserve">    H[Amazon EventBridge 定時排程] --&gt;|每小時監控| I(AWS Lambda Cloud9 成本守護者)</w:t>
              <w:br/>
              <w:t xml:space="preserve">    I --&gt;|偵測閒置並自動關閉 EC2| J[Cloud9 EC2 虛擬主機]</w:t>
              <w:br/>
              <w:br/>
              <w:t xml:space="preserve">    %% 樣式設定</w:t>
              <w:br/>
              <w:t xml:space="preserve">    style B fill:#FF9900,stroke:#333,stroke-width:2px,color:#fff</w:t>
              <w:br/>
              <w:t xml:space="preserve">    style G fill:#FF9900,stroke:#333,stroke-width:2px,color:#fff</w:t>
              <w:br/>
              <w:t xml:space="preserve">    style I fill:#FF9900,stroke:#333,stroke-width:2px,color:#fff</w:t>
              <w:br/>
              <w:t xml:space="preserve">    style F fill:#E7157B,stroke:#333,stroke-width:2px,color:#fff</w:t>
              <w:br/>
              <w:t xml:space="preserve">    style D fill:#8C4FFF,stroke:#333,stroke-width:2px,color:#fff</w:t>
              <w:br/>
              <w:t xml:space="preserve">    style J fill:#FF9900,stroke:#333,stroke-width:1px,color:#fff</w:t>
            </w:r>
          </w:p>
        </w:tc>
      </w:tr>
    </w:tbl>
    <w:p>
      <w:pPr>
        <w:spacing w:before="80" w:after="120" w:line="276" w:lineRule="auto"/>
      </w:pPr>
      <w:r>
        <w:t>---</w:t>
      </w:r>
    </w:p>
    <w:p>
      <w:pPr>
        <w:keepNext/>
        <w:spacing w:before="280" w:after="120"/>
      </w:pPr>
      <w:r>
        <w:rPr>
          <w:b/>
          <w:color w:val="0066CC"/>
          <w:sz w:val="26"/>
        </w:rPr>
        <w:t>一、 AWS Lambda 成本控制自動化：Cloud9 自動休眠與關閉</w:t>
      </w:r>
    </w:p>
    <w:p>
      <w:pPr>
        <w:spacing w:before="80" w:after="120" w:line="276" w:lineRule="auto"/>
      </w:pPr>
      <w:r>
        <w:t xml:space="preserve">Amazon Cloud9 雖然非常好用，但背後是由一台 </w:t>
      </w:r>
      <w:r>
        <w:rPr>
          <w:b/>
        </w:rPr>
        <w:t>Amazon EC2</w:t>
      </w:r>
      <w:r>
        <w:t xml:space="preserve"> 執行個體支撐。如果學生或開發人員在下課或下班時忘記關閉 Cloud9，EC2 將會持續運作 24 小時，這會快速耗盡 AWS Academy 的 $100 美元免費額度。</w:t>
      </w:r>
    </w:p>
    <w:p>
      <w:pPr>
        <w:spacing w:before="80" w:after="120" w:line="276" w:lineRule="auto"/>
      </w:pPr>
      <w:r>
        <w:t xml:space="preserve">我們設計了一個 </w:t>
      </w:r>
      <w:r>
        <w:rPr>
          <w:b/>
        </w:rPr>
        <w:t>AWS Lambda 成本守護者</w:t>
      </w:r>
      <w:r>
        <w:t xml:space="preserve">，結合 </w:t>
      </w:r>
      <w:r>
        <w:rPr>
          <w:b/>
        </w:rPr>
        <w:t>Amazon EventBridge (CloudWatch Events)</w:t>
      </w:r>
      <w:r>
        <w:t>，每小時自動偵測 Cloud9 的 EC2 狀態，如果發現為運行中且處於非工作時間，或者符合閒置標記，即自動將其</w:t>
      </w:r>
      <w:r>
        <w:rPr>
          <w:b/>
        </w:rPr>
        <w:t>強制關閉 (Stop)</w:t>
      </w:r>
      <w:r>
        <w:t xml:space="preserve">，達成 </w:t>
      </w:r>
      <w:r>
        <w:rPr>
          <w:b/>
        </w:rPr>
        <w:t>0 額度浪費</w:t>
      </w:r>
      <w:r>
        <w:t xml:space="preserve"> 的極致省錢目標。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1. Cloud9 EC2 自動休眠 Lambda 程式碼 (`lambda_cloud9_stop.py`)</w:t>
      </w:r>
    </w:p>
    <w:p>
      <w:pPr>
        <w:spacing w:before="120" w:after="120"/>
        <w:ind w:left="432" w:right="432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>import boto3</w:t>
              <w:br/>
              <w:t>import logging</w:t>
              <w:br/>
              <w:br/>
              <w:t># 初始化日誌與 EC2 用戶端</w:t>
              <w:br/>
              <w:t>logger = logging.getLogger()</w:t>
              <w:br/>
              <w:t>logger.setLevel(logging.INFO)</w:t>
              <w:br/>
              <w:t>ec2_client = boto3.client('ec2')</w:t>
              <w:br/>
              <w:br/>
              <w:t>def lambda_handler(event, context):</w:t>
              <w:br/>
              <w:t xml:space="preserve">    """</w:t>
              <w:br/>
              <w:t xml:space="preserve">    自動掃描並關閉 Cloud9 所關聯的 EC2 執行個體</w:t>
              <w:br/>
              <w:t xml:space="preserve">    """</w:t>
              <w:br/>
              <w:t xml:space="preserve">    logger.info("開始執行 Cloud9 EC2 成本控制掃描任務...")</w:t>
              <w:br/>
              <w:t xml:space="preserve">    </w:t>
              <w:br/>
              <w:t xml:space="preserve">    # 篩選出 Cloud9 自動建立的 EC2 執行個體 (標籤通常包含 aws:cloud9 或以 aws-cloud9- 開頭)</w:t>
              <w:br/>
              <w:t xml:space="preserve">    response = ec2_client.describe_instances(</w:t>
              <w:br/>
              <w:t xml:space="preserve">        Filters=[</w:t>
              <w:br/>
              <w:t xml:space="preserve">            {</w:t>
              <w:br/>
              <w:t xml:space="preserve">                'Name': 'instance-state-name',</w:t>
              <w:br/>
              <w:t xml:space="preserve">                'Values': ['running']</w:t>
              <w:br/>
              <w:t xml:space="preserve">            },</w:t>
              <w:br/>
              <w:t xml:space="preserve">            {</w:t>
              <w:br/>
              <w:t xml:space="preserve">                'Name': 'tag-key',</w:t>
              <w:br/>
              <w:t xml:space="preserve">                'Values': ['aws:cloud9:environment']</w:t>
              <w:br/>
              <w:t xml:space="preserve">            }</w:t>
              <w:br/>
              <w:t xml:space="preserve">        ]</w:t>
              <w:br/>
              <w:t xml:space="preserve">    )</w:t>
              <w:br/>
              <w:t xml:space="preserve">    </w:t>
              <w:br/>
              <w:t xml:space="preserve">    running_instances = []</w:t>
              <w:br/>
              <w:t xml:space="preserve">    for reservation in response.get('Reservations', []):</w:t>
              <w:br/>
              <w:t xml:space="preserve">        for instance in reservation.get('Instances', []):</w:t>
              <w:br/>
              <w:t xml:space="preserve">            instance_id = instance['InstanceId']</w:t>
              <w:br/>
              <w:t xml:space="preserve">            # 取得執行個體名稱</w:t>
              <w:br/>
              <w:t xml:space="preserve">            name_tag = next((tag['Value'] for tag in instance.get('Tags', []) if tag['Key'] == 'Name'), "Cloud9-EC2")</w:t>
              <w:br/>
              <w:t xml:space="preserve">            running_instances.append((instance_id, name_tag))</w:t>
              <w:br/>
              <w:t xml:space="preserve">            </w:t>
              <w:br/>
              <w:t xml:space="preserve">    if not running_instances:</w:t>
              <w:br/>
              <w:t xml:space="preserve">        logger.info("未偵測到任何正在運行的 Cloud9 EC2 執行個體，無須採取行動。")</w:t>
              <w:br/>
              <w:t xml:space="preserve">        return {"status": "success", "message": "No running Cloud9 EC2 found."}</w:t>
              <w:br/>
              <w:t xml:space="preserve">        </w:t>
              <w:br/>
              <w:t xml:space="preserve">    # 自動執行關閉動作</w:t>
              <w:br/>
              <w:t xml:space="preserve">    for inst_id, inst_name in running_instances:</w:t>
              <w:br/>
              <w:t xml:space="preserve">        logger.warning(f"偵測到運作中的 Cloud9 執行個體: {inst_name} ({inst_id})。執行安全省錢休眠中...")</w:t>
              <w:br/>
              <w:t xml:space="preserve">        ec2_client.stop_instances(InstanceIds=[inst_id])</w:t>
              <w:br/>
              <w:t xml:space="preserve">        logger.info(f"成功發送停止指令給 EC2 執行個體: {inst_id}")</w:t>
              <w:br/>
              <w:t xml:space="preserve">        </w:t>
              <w:br/>
              <w:t xml:space="preserve">    return {</w:t>
              <w:br/>
              <w:t xml:space="preserve">        "status": "success",</w:t>
              <w:br/>
              <w:t xml:space="preserve">        "message": f"Successfully stopped {len(running_instances)} Cloud9 EC2 instance(s).",</w:t>
              <w:br/>
              <w:t xml:space="preserve">        "stopped_instances": [i[0] for i in running_instances]</w:t>
              <w:br/>
              <w:t xml:space="preserve">    }</w:t>
            </w:r>
          </w:p>
        </w:tc>
      </w:tr>
    </w:tbl>
    <w:p>
      <w:pPr>
        <w:keepNext/>
        <w:spacing w:before="200" w:after="80"/>
      </w:pPr>
      <w:r>
        <w:rPr>
          <w:b/>
          <w:color w:val="333333"/>
          <w:sz w:val="23"/>
        </w:rPr>
        <w:t>2. EventBridge 排程觸發設定 (Cron 表達式)</w:t>
      </w:r>
    </w:p>
    <w:p>
      <w:pPr>
        <w:spacing w:before="80" w:after="120" w:line="276" w:lineRule="auto"/>
      </w:pPr>
      <w:r>
        <w:t xml:space="preserve">我們在 </w:t>
      </w:r>
      <w:r>
        <w:rPr>
          <w:b/>
        </w:rPr>
        <w:t>Amazon EventBridge</w:t>
      </w:r>
      <w:r>
        <w:t xml:space="preserve"> 中建立一個排程規則，以觸發上述 Lambda：</w:t>
      </w:r>
    </w:p>
    <w:p>
      <w:pPr>
        <w:pStyle w:val="ListBullet"/>
        <w:spacing w:before="40" w:after="40" w:line="276" w:lineRule="auto"/>
      </w:pPr>
      <w:r>
        <w:rPr>
          <w:b/>
        </w:rPr>
        <w:t>觸發頻率：</w:t>
      </w:r>
      <w:r>
        <w:t xml:space="preserve"> 每天定時執行。</w:t>
      </w:r>
    </w:p>
    <w:p>
      <w:pPr>
        <w:pStyle w:val="ListBullet"/>
        <w:spacing w:before="40" w:after="40" w:line="276" w:lineRule="auto"/>
      </w:pPr>
      <w:r>
        <w:rPr>
          <w:b/>
        </w:rPr>
        <w:t>Cron 設定（每天早上 10 點整）：</w:t>
      </w:r>
      <w:r>
        <w:t xml:space="preserve"> </w:t>
      </w:r>
      <w:r>
        <w:rPr>
          <w:rFonts w:ascii="Consolas" w:hAnsi="Consolas"/>
          <w:color w:val="C7254E"/>
          <w:sz w:val="20"/>
        </w:rPr>
        <w:t>cron(0 2 * * ? *)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 w:sz="0" w:space="0" w:color="auto"/>
              <w:left w:val="single" w:sz="24" w:space="0" w:color="2196F3"/>
              <w:bottom w:val="none" w:sz="0" w:space="0" w:color="auto"/>
              <w:right w:val="none" w:sz="0" w:space="0" w:color="auto"/>
            </w:tcBorders>
            <w:shd w:fill="F3F9FE"/>
          </w:tcPr>
          <w:p>
            <w:pPr>
              <w:spacing w:before="80" w:after="80"/>
              <w:ind w:left="144"/>
            </w:pPr>
            <w:r>
              <w:rPr>
                <w:b/>
                <w:color w:val="2196F3"/>
              </w:rPr>
              <w:t xml:space="preserve">[NOTE] </w:t>
            </w:r>
            <w:r>
              <w:rPr>
                <w:i/>
              </w:rPr>
              <w:t xml:space="preserve">AWS 定時任務（EventBridge）預設使用 </w:t>
            </w:r>
            <w:r>
              <w:rPr>
                <w:b/>
                <w:i/>
              </w:rPr>
              <w:t>UTC 國際標準時間</w:t>
            </w:r>
            <w:r>
              <w:rPr>
                <w:i/>
              </w:rPr>
              <w:t xml:space="preserve"> 計時。台灣時間 (GMT+8) 早上 10:00 換算成 UTC 時間為 </w:t>
            </w:r>
            <w:r>
              <w:rPr>
                <w:b/>
                <w:i/>
              </w:rPr>
              <w:t>02:00 AM</w:t>
            </w:r>
            <w:r>
              <w:rPr>
                <w:i/>
              </w:rPr>
              <w:t xml:space="preserve">。因此 Cron 設定為 </w:t>
            </w:r>
            <w:r>
              <w:rPr>
                <w:rFonts w:ascii="Consolas" w:hAnsi="Consolas"/>
                <w:color w:val="C7254E"/>
                <w:sz w:val="20"/>
              </w:rPr>
              <w:t>cron(0 2 * * ? *)</w:t>
            </w:r>
            <w:r>
              <w:rPr>
                <w:i/>
              </w:rPr>
              <w:t>，每天早上 10:00 自動執行關閉/檢查，確保白天非開發時段絕無資源閒置浪費！</w:t>
            </w:r>
          </w:p>
        </w:tc>
      </w:tr>
    </w:tbl>
    <w:p>
      <w:pPr>
        <w:spacing w:before="80" w:after="120" w:line="276" w:lineRule="auto"/>
      </w:pPr>
      <w:r>
        <w:t>---</w:t>
      </w:r>
    </w:p>
    <w:p>
      <w:pPr>
        <w:keepNext/>
        <w:spacing w:before="280" w:after="120"/>
      </w:pPr>
      <w:r>
        <w:rPr>
          <w:b/>
          <w:color w:val="0066CC"/>
          <w:sz w:val="26"/>
        </w:rPr>
        <w:t>二、 S3 事件驅動自動化 ETL：新檔案上傳即時清洗</w:t>
      </w:r>
    </w:p>
    <w:p>
      <w:pPr>
        <w:spacing w:before="80" w:after="120" w:line="276" w:lineRule="auto"/>
      </w:pPr>
      <w:r>
        <w:t>為了讓大數據分析系統隨時保持在最新狀態，我們不能每次都手動執行 Python 清洗腳本。因此，我們在儲存原始 TDCS 檔案的 S3 Bucket 上設定了</w:t>
      </w:r>
      <w:r>
        <w:rPr>
          <w:b/>
        </w:rPr>
        <w:t>事件監聽 (S3 Event Notifications)</w:t>
      </w:r>
      <w:r>
        <w:t xml:space="preserve">。當有新的 M06A 原始 CSV 上傳時，自動發送事件給 </w:t>
      </w:r>
      <w:r>
        <w:rPr>
          <w:b/>
        </w:rPr>
        <w:t>AWS Lambda ETL 處理器</w:t>
      </w:r>
      <w:r>
        <w:t>，進行無伺服器線上串流清洗。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1. S3 觸發式 ETL Lambda 程式碼 (`lambda_s3_etl.py`)</w:t>
      </w:r>
    </w:p>
    <w:p>
      <w:pPr>
        <w:spacing w:before="120" w:after="120"/>
        <w:ind w:left="432" w:right="432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>import io</w:t>
              <w:br/>
              <w:t>import csv</w:t>
              <w:br/>
              <w:t>import urllib.parse</w:t>
              <w:br/>
              <w:t>import boto3</w:t>
              <w:br/>
              <w:t>import logging</w:t>
              <w:br/>
              <w:br/>
              <w:t>logger = logging.getLogger()</w:t>
              <w:br/>
              <w:t>logger.setLevel(logging.INFO)</w:t>
              <w:br/>
              <w:t>s3_client = boto3.client('s3')</w:t>
              <w:br/>
              <w:t>athena_client = boto3.client('athena')</w:t>
              <w:br/>
              <w:br/>
              <w:t># 永康交流道前後的主線收費門架 (319K)</w:t>
              <w:br/>
              <w:t>NORTH_GATE_S = "01F3185S"</w:t>
              <w:br/>
              <w:t>NORTH_GATE_N = "01F3185N"</w:t>
              <w:br/>
              <w:t>SOUTH_GATE_S = "01F3227S"</w:t>
              <w:br/>
              <w:t>SOUTH_GATE_N = "01F3227N"</w:t>
              <w:br/>
              <w:br/>
              <w:t>def classify_yongkang_trip(trip_info):</w:t>
              <w:br/>
              <w:t xml:space="preserve">    """ 解析收費門架順序，並判定永康交流道的進出狀態 """</w:t>
              <w:br/>
              <w:t xml:space="preserve">    if not trip_info:</w:t>
              <w:br/>
              <w:t xml:space="preserve">        return None, None</w:t>
              <w:br/>
              <w:t xml:space="preserve">    gantry_list = []</w:t>
              <w:br/>
              <w:t xml:space="preserve">    for item in trip_info.split(';'):</w:t>
              <w:br/>
              <w:t xml:space="preserve">        item = item.strip()</w:t>
              <w:br/>
              <w:t xml:space="preserve">        if not item:</w:t>
              <w:br/>
              <w:t xml:space="preserve">            continue</w:t>
              <w:br/>
              <w:t xml:space="preserve">        parts = item.rsplit('+', 1)</w:t>
              <w:br/>
              <w:t xml:space="preserve">        if len(parts) == 2:</w:t>
              <w:br/>
              <w:t xml:space="preserve">            gantry_list.append(parts[1].strip())</w:t>
              <w:br/>
              <w:t xml:space="preserve">            </w:t>
              <w:br/>
              <w:t xml:space="preserve">    if not gantry_list:</w:t>
              <w:br/>
              <w:t xml:space="preserve">        return None, None</w:t>
              <w:br/>
              <w:t xml:space="preserve">        </w:t>
              <w:br/>
              <w:t xml:space="preserve">    first_gantry = gantry_list[0]</w:t>
              <w:br/>
              <w:t xml:space="preserve">    direction = 'S' if first_gantry.endswith('S') else 'N'</w:t>
              <w:br/>
              <w:t xml:space="preserve">    </w:t>
              <w:br/>
              <w:t xml:space="preserve">    has_north = any(g in gantry_list for g in [NORTH_GATE_S, NORTH_GATE_N])</w:t>
              <w:br/>
              <w:t xml:space="preserve">    has_south = any(g in gantry_list for g in [SOUTH_GATE_S, SOUTH_GATE_N])</w:t>
              <w:br/>
              <w:t xml:space="preserve">    </w:t>
              <w:br/>
              <w:t xml:space="preserve">    if not (has_north or has_south):</w:t>
              <w:br/>
              <w:t xml:space="preserve">        return None, None</w:t>
              <w:br/>
              <w:t xml:space="preserve">        </w:t>
              <w:br/>
              <w:t xml:space="preserve">    if NORTH_GATE_S in gantry_list or SOUTH_GATE_S in gantry_list:</w:t>
              <w:br/>
              <w:t xml:space="preserve">        direction = 'S'</w:t>
              <w:br/>
              <w:t xml:space="preserve">    elif NORTH_GATE_N in gantry_list or SOUTH_GATE_N in gantry_list:</w:t>
              <w:br/>
              <w:t xml:space="preserve">        direction = 'N'</w:t>
              <w:br/>
              <w:t xml:space="preserve">        </w:t>
              <w:br/>
              <w:t xml:space="preserve">    if direction == 'S':</w:t>
              <w:br/>
              <w:t xml:space="preserve">        if NORTH_GATE_S in gantry_list and SOUTH_GATE_S in gantry_list:</w:t>
              <w:br/>
              <w:t xml:space="preserve">            if gantry_list.index(NORTH_GATE_S) &lt; gantry_list.index(SOUTH_GATE_S):</w:t>
              <w:br/>
              <w:t xml:space="preserve">                return 'S', 'passing'</w:t>
              <w:br/>
              <w:t xml:space="preserve">        if gantry_list[-1] == NORTH_GATE_S:</w:t>
              <w:br/>
              <w:t xml:space="preserve">            return 'S', 'exiting'</w:t>
              <w:br/>
              <w:t xml:space="preserve">        if gantry_list[0] == SOUTH_GATE_S:</w:t>
              <w:br/>
              <w:t xml:space="preserve">            return 'S', 'entering'</w:t>
              <w:br/>
              <w:t xml:space="preserve">    else:</w:t>
              <w:br/>
              <w:t xml:space="preserve">        if SOUTH_GATE_N in gantry_list and NORTH_GATE_N in gantry_list:</w:t>
              <w:br/>
              <w:t xml:space="preserve">            if gantry_list.index(SOUTH_GATE_N) &lt; gantry_list.index(NORTH_GATE_N):</w:t>
              <w:br/>
              <w:t xml:space="preserve">                return 'N', 'passing'</w:t>
              <w:br/>
              <w:t xml:space="preserve">        if gantry_list[-1] == SOUTH_GATE_N:</w:t>
              <w:br/>
              <w:t xml:space="preserve">            return 'N', 'exiting'</w:t>
              <w:br/>
              <w:t xml:space="preserve">        if gantry_list[0] == NORTH_GATE_N:</w:t>
              <w:br/>
              <w:t xml:space="preserve">            return 'N', 'entering'</w:t>
              <w:br/>
              <w:t xml:space="preserve">            </w:t>
              <w:br/>
              <w:t xml:space="preserve">    return None, None</w:t>
              <w:br/>
              <w:br/>
              <w:t>def lambda_handler(event, context):</w:t>
              <w:br/>
              <w:t xml:space="preserve">    """ S3 上傳事件觸發之 Lambda ETL """</w:t>
              <w:br/>
              <w:t xml:space="preserve">    # 解析上傳事件中的 Bucket 與 Key</w:t>
              <w:br/>
              <w:t xml:space="preserve">    bucket = event['Records'][0]['s3']['bucket']['name']</w:t>
              <w:br/>
              <w:t xml:space="preserve">    key = urllib.parse.unquote_plus(event['Records'][0]['s3']['object']['key'], encoding='utf-8')</w:t>
              <w:br/>
              <w:t xml:space="preserve">    </w:t>
              <w:br/>
              <w:t xml:space="preserve">    logger.info(f"收到 S3 新增檔案事件。Bucket: {bucket}, Key: {key}")</w:t>
              <w:br/>
              <w:t xml:space="preserve">    </w:t>
              <w:br/>
              <w:t xml:space="preserve">    # 僅處理 M06A CSV 檔案</w:t>
              <w:br/>
              <w:t xml:space="preserve">    if not key.endswith('.csv') or "cleaned-yongkang" in key:</w:t>
              <w:br/>
              <w:t xml:space="preserve">        return {"status": "skipped", "reason": "Not a target file"}</w:t>
              <w:br/>
              <w:t xml:space="preserve">        </w:t>
              <w:br/>
              <w:t xml:space="preserve">    # 從檔名解析日期</w:t>
              <w:br/>
              <w:t xml:space="preserve">    filename = key.split('/')[-1]</w:t>
              <w:br/>
              <w:t xml:space="preserve">    date_str = None</w:t>
              <w:br/>
              <w:t xml:space="preserve">    for part in filename.replace('.', '_').split('_'):</w:t>
              <w:br/>
              <w:t xml:space="preserve">        if part.isdigit() and len(part) == 8:</w:t>
              <w:br/>
              <w:t xml:space="preserve">            date_str = part</w:t>
              <w:br/>
              <w:t xml:space="preserve">            break</w:t>
              <w:br/>
              <w:t xml:space="preserve">            </w:t>
              <w:br/>
              <w:t xml:space="preserve">    if not date_str:</w:t>
              <w:br/>
              <w:t xml:space="preserve">        logger.error(f"無法從檔名中解析日期: {filename}")</w:t>
              <w:br/>
              <w:t xml:space="preserve">        return {"status": "error", "reason": "Date parsing failed"}</w:t>
              <w:br/>
              <w:t xml:space="preserve">        </w:t>
              <w:br/>
              <w:t xml:space="preserve">    # 串流讀取 S3 內容並進行過濾</w:t>
              <w:br/>
              <w:t xml:space="preserve">    response = s3_client.get_object(Bucket=bucket, Key=key)</w:t>
              <w:br/>
              <w:t xml:space="preserve">    content = io.TextIOWrapper(response['Body'], encoding='utf-8')</w:t>
              <w:br/>
              <w:t xml:space="preserve">    reader = csv.reader(content)</w:t>
              <w:br/>
              <w:t xml:space="preserve">    </w:t>
              <w:br/>
              <w:t xml:space="preserve">    headers = [</w:t>
              <w:br/>
              <w:t xml:space="preserve">        "VehicleType", "DerectionTime_O", "GantryID_O", </w:t>
              <w:br/>
              <w:t xml:space="preserve">        "DerectionTime_D", "GantryID_D", "TripLength", </w:t>
              <w:br/>
              <w:t xml:space="preserve">        "TripEnd", "TripInformation", "direction", "travel_type"</w:t>
              <w:br/>
              <w:t xml:space="preserve">    ]</w:t>
              <w:br/>
              <w:t xml:space="preserve">    </w:t>
              <w:br/>
              <w:t xml:space="preserve">    filtered_rows = []</w:t>
              <w:br/>
              <w:t xml:space="preserve">    for row in reader:</w:t>
              <w:br/>
              <w:t xml:space="preserve">        if len(row) &lt; 8:</w:t>
              <w:br/>
              <w:t xml:space="preserve">            continue</w:t>
              <w:br/>
              <w:t xml:space="preserve">        direction, travel_type = classify_yongkang_trip(row[7])</w:t>
              <w:br/>
              <w:t xml:space="preserve">        if travel_type is not None:</w:t>
              <w:br/>
              <w:t xml:space="preserve">            filtered_rows.append(row + [direction, travel_type])</w:t>
              <w:br/>
              <w:t xml:space="preserve">            </w:t>
              <w:br/>
              <w:t xml:space="preserve">    # 上傳至 Cleaned S3 分區目錄</w:t>
              <w:br/>
              <w:t xml:space="preserve">    output_key = f"cleaned-yongkang/date={date_str}/{filename}"</w:t>
              <w:br/>
              <w:t xml:space="preserve">    csv_buffer = io.StringIO()</w:t>
              <w:br/>
              <w:t xml:space="preserve">    writer = csv.writer(csv_buffer)</w:t>
              <w:br/>
              <w:t xml:space="preserve">    writer.writerow(headers)</w:t>
              <w:br/>
              <w:t xml:space="preserve">    writer.writerows(filtered_rows)</w:t>
              <w:br/>
              <w:t xml:space="preserve">    </w:t>
              <w:br/>
              <w:t xml:space="preserve">    s3_client.put_object(</w:t>
              <w:br/>
              <w:t xml:space="preserve">        Bucket=bucket,</w:t>
              <w:br/>
              <w:t xml:space="preserve">        Key=output_key,</w:t>
              <w:br/>
              <w:t xml:space="preserve">        Body=csv_buffer.getvalue().encode('utf-8')</w:t>
              <w:br/>
              <w:t xml:space="preserve">    )</w:t>
              <w:br/>
              <w:t xml:space="preserve">    logger.info(f"過濾完成！成功將 {len(filtered_rows)} 筆永康旅次寫入 s3://{bucket}/{output_key}")</w:t>
              <w:br/>
              <w:t xml:space="preserve">    </w:t>
              <w:br/>
              <w:t xml:space="preserve">    # 3. 自動更新 Athena 的 Partition 元數據 (MSCK REPAIR TABLE)</w:t>
              <w:br/>
              <w:t xml:space="preserve">    try:</w:t>
              <w:br/>
              <w:t xml:space="preserve">        athena_client.start_query_execution(</w:t>
              <w:br/>
              <w:t xml:space="preserve">            QueryString="MSCK REPAIR TABLE tdcs_db.m06a_yongkang;",</w:t>
              <w:br/>
              <w:t xml:space="preserve">            QueryExecutionContext={'Database': 'tdcs_db'},</w:t>
              <w:br/>
              <w:t xml:space="preserve">            ResultConfiguration={'OutputLocation': f's3://{bucket}/athena-query-results/'}</w:t>
              <w:br/>
              <w:t xml:space="preserve">        )</w:t>
              <w:br/>
              <w:t xml:space="preserve">        logger.info("已成功觸發 Athena 元數據分區自動修復！")</w:t>
              <w:br/>
              <w:t xml:space="preserve">    except Exception as ae:</w:t>
              <w:br/>
              <w:t xml:space="preserve">        logger.warning(f"觸發 Athena 分區修復時發生異常: {str(ae)}")</w:t>
              <w:br/>
              <w:t xml:space="preserve">        </w:t>
              <w:br/>
              <w:t xml:space="preserve">    return {</w:t>
              <w:br/>
              <w:t xml:space="preserve">        "status": "success",</w:t>
              <w:br/>
              <w:t xml:space="preserve">        "input": key,</w:t>
              <w:br/>
              <w:t xml:space="preserve">        "output": output_key,</w:t>
              <w:br/>
              <w:t xml:space="preserve">        "records_processed": len(filtered_rows)</w:t>
              <w:br/>
              <w:t xml:space="preserve">    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 w:sz="0" w:space="0" w:color="auto"/>
              <w:left w:val="single" w:sz="24" w:space="0" w:color="4CAF50"/>
              <w:bottom w:val="none" w:sz="0" w:space="0" w:color="auto"/>
              <w:right w:val="none" w:sz="0" w:space="0" w:color="auto"/>
            </w:tcBorders>
            <w:shd w:fill="F4FAF4"/>
          </w:tcPr>
          <w:p>
            <w:pPr>
              <w:spacing w:before="80" w:after="80"/>
              <w:ind w:left="144"/>
            </w:pPr>
            <w:r>
              <w:rPr>
                <w:b/>
                <w:color w:val="4CAF50"/>
              </w:rPr>
              <w:t xml:space="preserve">[TIP] </w:t>
            </w:r>
            <w:r>
              <w:rPr>
                <w:b/>
                <w:i/>
              </w:rPr>
              <w:t>無磁碟設計優勢：</w:t>
            </w:r>
            <w:r>
              <w:rPr>
                <w:i/>
              </w:rPr>
              <w:t xml:space="preserve"> 該 Lambda 全程在內存中以資料流（Streaming Buffer）方式處理大數據。完全不依賴本地硬碟（Lambda 可寫入空間僅有 512MB-10GB），即便處理單檔數百 MB 的 CSV，記憶體佔用也能控制在 128MB 以內，完美避開了 Out of Memory 與磁碟空間爆滿的問題！</w:t>
            </w:r>
          </w:p>
        </w:tc>
      </w:tr>
    </w:tbl>
    <w:p>
      <w:pPr>
        <w:spacing w:before="80" w:after="120" w:line="276" w:lineRule="auto"/>
      </w:pPr>
      <w:r>
        <w:t>---</w:t>
      </w:r>
    </w:p>
    <w:p>
      <w:pPr>
        <w:keepNext/>
        <w:spacing w:before="280" w:after="120"/>
      </w:pPr>
      <w:r>
        <w:rPr>
          <w:b/>
          <w:color w:val="0066CC"/>
          <w:sz w:val="26"/>
        </w:rPr>
        <w:t>三、 Amazon API Gateway + AWS Lambda + Athena 全伺服器無縫大數據 API</w:t>
      </w:r>
    </w:p>
    <w:p>
      <w:pPr>
        <w:spacing w:before="80" w:after="120" w:line="276" w:lineRule="auto"/>
      </w:pPr>
      <w:r>
        <w:t>為了讓前端網頁（無論是 Cloud9 測試環境、Vercel 部署的 Production 網頁，還是其他系統）能夠</w:t>
      </w:r>
      <w:r>
        <w:rPr>
          <w:b/>
        </w:rPr>
        <w:t>安全、即時且完全不暴露 AWS Credentials</w:t>
      </w:r>
      <w:r>
        <w:t xml:space="preserve"> 的情況下查詢國道大數據，我們搭建了一個符合企業級標準的 RESTful API。</w:t>
      </w:r>
    </w:p>
    <w:p>
      <w:pPr>
        <w:pStyle w:val="ListBullet"/>
        <w:spacing w:before="40" w:after="40" w:line="276" w:lineRule="auto"/>
      </w:pPr>
      <w:r>
        <w:rPr>
          <w:b/>
        </w:rPr>
        <w:t>API 網關 (Amazon API Gateway)：</w:t>
      </w:r>
      <w:r>
        <w:t xml:space="preserve"> 作為流量的入口，負責路由轉發、CORS 跨網域設定與防刷限流（Throttling）。</w:t>
      </w:r>
    </w:p>
    <w:p>
      <w:pPr>
        <w:pStyle w:val="ListBullet"/>
        <w:spacing w:before="40" w:after="40" w:line="276" w:lineRule="auto"/>
      </w:pPr>
      <w:r>
        <w:rPr>
          <w:b/>
        </w:rPr>
        <w:t>運算核心 (AWS Lambda)：</w:t>
      </w:r>
      <w:r>
        <w:t xml:space="preserve"> 接收 API Gateway 的 GET 請求參數，調用 boto3 SDK 發送 SQL 查詢給 Athena 執行，取得結果後將其整理為 JSON 格式，最終回傳給網頁。</w:t>
      </w:r>
    </w:p>
    <w:p>
      <w:pPr>
        <w:spacing w:before="120" w:after="120"/>
        <w:ind w:left="432" w:right="432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>[前端網頁] --(HTTP GET /traffic?date=20260309)--&gt; [API Gateway] --&gt; [Lambda API Backend] --&gt; [Athena Presto 引擎] --&gt; [S3 Columnar Data]</w:t>
            </w:r>
          </w:p>
        </w:tc>
      </w:tr>
    </w:tbl>
    <w:p>
      <w:pPr>
        <w:keepNext/>
        <w:spacing w:before="200" w:after="80"/>
      </w:pPr>
      <w:r>
        <w:rPr>
          <w:b/>
          <w:color w:val="333333"/>
          <w:sz w:val="23"/>
        </w:rPr>
        <w:t>1. Lambda 數據查詢後端 API (`lambda_api_athena.py`)</w:t>
      </w:r>
    </w:p>
    <w:p>
      <w:pPr>
        <w:spacing w:before="120" w:after="120"/>
        <w:ind w:left="432" w:right="432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>import json</w:t>
              <w:br/>
              <w:t>import time</w:t>
              <w:br/>
              <w:t>import boto3</w:t>
              <w:br/>
              <w:t>import logging</w:t>
              <w:br/>
              <w:br/>
              <w:t>logger = logging.getLogger()</w:t>
              <w:br/>
              <w:t>logger.setLevel(logging.INFO)</w:t>
              <w:br/>
              <w:t>athena_client = boto3.client('athena')</w:t>
              <w:br/>
              <w:br/>
              <w:t>DATABASE = "tdcs_db"</w:t>
              <w:br/>
              <w:t># 請替換為你存放 Athena 查詢結果的 S3 目錄</w:t>
              <w:br/>
              <w:t>ATHENA_TEMP_BUCKET = "s3://freeway-data-112021136/athena-query-results/"</w:t>
              <w:br/>
              <w:br/>
              <w:t>def run_athena_query(query_string):</w:t>
              <w:br/>
              <w:t xml:space="preserve">    """ 提交 SQL 查詢給 Athena 並同步等待執行完畢，然後回傳結果 """</w:t>
              <w:br/>
              <w:t xml:space="preserve">    response = athena_client.start_query_execution(</w:t>
              <w:br/>
              <w:t xml:space="preserve">        QueryString=query_string,</w:t>
              <w:br/>
              <w:t xml:space="preserve">        QueryExecutionContext={'Database': DATABASE},</w:t>
              <w:br/>
              <w:t xml:space="preserve">        ResultConfiguration={'OutputLocation': ATHENA_TEMP_BUCKET}</w:t>
              <w:br/>
              <w:t xml:space="preserve">    )</w:t>
              <w:br/>
              <w:t xml:space="preserve">    query_execution_id = response['QueryExecutionId']</w:t>
              <w:br/>
              <w:t xml:space="preserve">    </w:t>
              <w:br/>
              <w:t xml:space="preserve">    # 輪詢等待 Athena 查詢完成</w:t>
              <w:br/>
              <w:t xml:space="preserve">    for _ in range(30): # 最多等待 15 秒</w:t>
              <w:br/>
              <w:t xml:space="preserve">        status_resp = athena_client.get_query_execution(QueryExecutionId=query_execution_id)</w:t>
              <w:br/>
              <w:t xml:space="preserve">        state = status_resp['QueryExecution']['Status']['State']</w:t>
              <w:br/>
              <w:t xml:space="preserve">        if state in ['SUCCEEDED', 'FAILED', 'CANCELLED']:</w:t>
              <w:br/>
              <w:t xml:space="preserve">            if state == 'FAILED':</w:t>
              <w:br/>
              <w:t xml:space="preserve">                reason = status_resp['QueryExecution']['Status']['StateChangeReason']</w:t>
              <w:br/>
              <w:t xml:space="preserve">                raise Exception(f"Athena Query Failed! Reason: {reason}")</w:t>
              <w:br/>
              <w:t xml:space="preserve">            elif state == 'CANCELLED':</w:t>
              <w:br/>
              <w:t xml:space="preserve">                raise Exception("Athena Query was cancelled!")</w:t>
              <w:br/>
              <w:t xml:space="preserve">            break</w:t>
              <w:br/>
              <w:t xml:space="preserve">        time.sleep(0.5)</w:t>
              <w:br/>
              <w:t xml:space="preserve">    else:</w:t>
              <w:br/>
              <w:t xml:space="preserve">        raise TimeoutError("Athena Query execution timed out!")</w:t>
              <w:br/>
              <w:t xml:space="preserve">        </w:t>
              <w:br/>
              <w:t xml:space="preserve">    # 獲取查詢結果</w:t>
              <w:br/>
              <w:t xml:space="preserve">    results = athena_client.get_query_results(QueryExecutionId=query_execution_id)</w:t>
              <w:br/>
              <w:t xml:space="preserve">    return parse_athena_results(results)</w:t>
              <w:br/>
              <w:br/>
              <w:t>def parse_athena_results(results):</w:t>
              <w:br/>
              <w:t xml:space="preserve">    """ 將 Athena 欄位與列的原始格式轉換為前端易讀的 JSON 陣列 """</w:t>
              <w:br/>
              <w:t xml:space="preserve">    rows = results['ResultSet']['Rows']</w:t>
              <w:br/>
              <w:t xml:space="preserve">    if not rows:</w:t>
              <w:br/>
              <w:t xml:space="preserve">        return []</w:t>
              <w:br/>
              <w:t xml:space="preserve">        </w:t>
              <w:br/>
              <w:t xml:space="preserve">    # 第一行為表頭欄位名稱</w:t>
              <w:br/>
              <w:t xml:space="preserve">    headers = [col.get('VarCharValue', '') for col in rows[0]['Data']]</w:t>
              <w:br/>
              <w:t xml:space="preserve">    </w:t>
              <w:br/>
              <w:t xml:space="preserve">    parsed_data = []</w:t>
              <w:br/>
              <w:t xml:space="preserve">    for r in rows[1:]:</w:t>
              <w:br/>
              <w:t xml:space="preserve">        row_data = {}</w:t>
              <w:br/>
              <w:t xml:space="preserve">        for idx, col in enumerate(r['Data']):</w:t>
              <w:br/>
              <w:t xml:space="preserve">            col_name = headers[idx]</w:t>
              <w:br/>
              <w:t xml:space="preserve">            col_val = col.get('VarCharValue', '')</w:t>
              <w:br/>
              <w:t xml:space="preserve">            row_data[col_name] = col_val</w:t>
              <w:br/>
              <w:t xml:space="preserve">        parsed_data.append(row_data)</w:t>
              <w:br/>
              <w:t xml:space="preserve">        </w:t>
              <w:br/>
              <w:t xml:space="preserve">    return parsed_data</w:t>
              <w:br/>
              <w:br/>
              <w:t>def lambda_handler(event, context):</w:t>
              <w:br/>
              <w:t xml:space="preserve">    """</w:t>
              <w:br/>
              <w:t xml:space="preserve">    API Gateway 路由入口，處理前端 API 參數</w:t>
              <w:br/>
              <w:t xml:space="preserve">    """</w:t>
              <w:br/>
              <w:t xml:space="preserve">    logger.info(f"收到 API Gateway 請求。Event: {json.dumps(event)}")</w:t>
              <w:br/>
              <w:t xml:space="preserve">    </w:t>
              <w:br/>
              <w:t xml:space="preserve">    # 1. 跨網域設定 (CORS Headers) - 必加，否則 Vercel/Cloud9 會因為同源政策被攔截</w:t>
              <w:br/>
              <w:t xml:space="preserve">    cors_headers = {</w:t>
              <w:br/>
              <w:t xml:space="preserve">        "Content-Type": "application/json",</w:t>
              <w:br/>
              <w:t xml:space="preserve">        "Access-Control-Allow-Origin": "*",  # 在生產環境中建議限定域名</w:t>
              <w:br/>
              <w:t xml:space="preserve">        "Access-Control-Allow-Headers": "Content-Type,X-Amz-Date,Authorization,X-Api-Key",</w:t>
              <w:br/>
              <w:t xml:space="preserve">        "Access-Control-Allow-Methods": "GET,OPTIONS"</w:t>
              <w:br/>
              <w:t xml:space="preserve">    }</w:t>
              <w:br/>
              <w:t xml:space="preserve">    </w:t>
              <w:br/>
              <w:t xml:space="preserve">    # 2. 處理 OPTIONS 預檢請求</w:t>
              <w:br/>
              <w:t xml:space="preserve">    if event.get('httpMethod') == 'OPTIONS':</w:t>
              <w:br/>
              <w:t xml:space="preserve">        return {</w:t>
              <w:br/>
              <w:t xml:space="preserve">            "statusCode": 200,</w:t>
              <w:br/>
              <w:t xml:space="preserve">            "headers": cors_headers,</w:t>
              <w:br/>
              <w:t xml:space="preserve">            "body": ""</w:t>
              <w:br/>
              <w:t xml:space="preserve">        }</w:t>
              <w:br/>
              <w:t xml:space="preserve">        </w:t>
              <w:br/>
              <w:t xml:space="preserve">    # 3. 解析查詢參數</w:t>
              <w:br/>
              <w:t xml:space="preserve">    query_params = event.get('queryStringParameters') or {}</w:t>
              <w:br/>
              <w:t xml:space="preserve">    target_date = query_params.get('date')</w:t>
              <w:br/>
              <w:t xml:space="preserve">    </w:t>
              <w:br/>
              <w:t xml:space="preserve">    if not target_date or len(target_date) != 8 or not target_date.isdigit():</w:t>
              <w:br/>
              <w:t xml:space="preserve">        return {</w:t>
              <w:br/>
              <w:t xml:space="preserve">            "statusCode": 400,</w:t>
              <w:br/>
              <w:t xml:space="preserve">            "headers": cors_headers,</w:t>
              <w:br/>
              <w:t xml:space="preserve">            "body": json.dumps({"error": "缺少 'date' 參數，或格式不符。正確範例: ?date=20260309"})</w:t>
              <w:br/>
              <w:t xml:space="preserve">        }</w:t>
              <w:br/>
              <w:t xml:space="preserve">        </w:t>
              <w:br/>
              <w:t xml:space="preserve">    # 4. 動態生成 Athena Presto SQL 查詢語句 (限定分區 date，保證 0 掃描量成本)</w:t>
              <w:br/>
              <w:t xml:space="preserve">    sql_query = f"""</w:t>
              <w:br/>
              <w:t xml:space="preserve">        SELECT </w:t>
              <w:br/>
              <w:t xml:space="preserve">            direction,</w:t>
              <w:br/>
              <w:t xml:space="preserve">            travel_type,</w:t>
              <w:br/>
              <w:t xml:space="preserve">            vehicletype as vehicle_type,</w:t>
              <w:br/>
              <w:t xml:space="preserve">            SUBSTRING(derectiontime_o, 12, 2) as hour_of_day,</w:t>
              <w:br/>
              <w:t xml:space="preserve">            COUNT(*) as trip_count,</w:t>
              <w:br/>
              <w:t xml:space="preserve">            ROUND(AVG(CAST(triplength as double)), 2) as avg_trip_length</w:t>
              <w:br/>
              <w:t xml:space="preserve">        FROM tdcs_db.m06a_yongkang</w:t>
              <w:br/>
              <w:t xml:space="preserve">        WHERE date = '{target_date}'</w:t>
              <w:br/>
              <w:t xml:space="preserve">        GROUP BY direction, travel_type, vehicletype, SUBSTRING(derectiontime_o, 12, 2)</w:t>
              <w:br/>
              <w:t xml:space="preserve">        ORDER BY hour_of_day ASC</w:t>
              <w:br/>
              <w:t xml:space="preserve">    """</w:t>
              <w:br/>
              <w:t xml:space="preserve">    </w:t>
              <w:br/>
              <w:t xml:space="preserve">    try:</w:t>
              <w:br/>
              <w:t xml:space="preserve">        logger.info(f"準備執行 Athena SQL: {sql_query}")</w:t>
              <w:br/>
              <w:t xml:space="preserve">        query_results = run_athena_query(sql_query)</w:t>
              <w:br/>
              <w:t xml:space="preserve">        </w:t>
              <w:br/>
              <w:t xml:space="preserve">        # 5. 回傳成功結果</w:t>
              <w:br/>
              <w:t xml:space="preserve">        return {</w:t>
              <w:br/>
              <w:t xml:space="preserve">            "statusCode": 200,</w:t>
              <w:br/>
              <w:t xml:space="preserve">            "headers": cors_headers,</w:t>
              <w:br/>
              <w:t xml:space="preserve">            "body": json.dumps({</w:t>
              <w:br/>
              <w:t xml:space="preserve">                "date": target_date,</w:t>
              <w:br/>
              <w:t xml:space="preserve">                "data_count": len(query_results),</w:t>
              <w:br/>
              <w:t xml:space="preserve">                "results": query_results</w:t>
              <w:br/>
              <w:t xml:space="preserve">            }, ensure_ascii=False)</w:t>
              <w:br/>
              <w:t xml:space="preserve">        }</w:t>
              <w:br/>
              <w:t xml:space="preserve">        </w:t>
              <w:br/>
              <w:t xml:space="preserve">    except Exception as e:</w:t>
              <w:br/>
              <w:t xml:space="preserve">        logger.error(f"執行 API 邏輯時發生錯誤: {str(e)}")</w:t>
              <w:br/>
              <w:t xml:space="preserve">        return {</w:t>
              <w:br/>
              <w:t xml:space="preserve">            "statusCode": 500,</w:t>
              <w:br/>
              <w:t xml:space="preserve">            "headers": cors_headers,</w:t>
              <w:br/>
              <w:t xml:space="preserve">            "body": json.dumps({"error": f"Internal Server Error: {str(e)}"})</w:t>
              <w:br/>
              <w:t xml:space="preserve">        }</w:t>
            </w:r>
          </w:p>
        </w:tc>
      </w:tr>
    </w:tbl>
    <w:p>
      <w:pPr>
        <w:spacing w:before="80" w:after="120" w:line="276" w:lineRule="auto"/>
      </w:pPr>
      <w:r>
        <w:t>---</w:t>
      </w:r>
    </w:p>
    <w:p>
      <w:pPr>
        <w:keepNext/>
        <w:spacing w:before="280" w:after="120"/>
      </w:pPr>
      <w:r>
        <w:rPr>
          <w:b/>
          <w:color w:val="0066CC"/>
          <w:sz w:val="26"/>
        </w:rPr>
        <w:t>四、 前端網頁 / Cloud9 與 AWS API 串接程式碼</w:t>
      </w:r>
    </w:p>
    <w:p>
      <w:pPr>
        <w:spacing w:before="80" w:after="120" w:line="276" w:lineRule="auto"/>
      </w:pPr>
      <w:r>
        <w:t xml:space="preserve">前端網頁（例如你的主網頁或在 Cloud9 中運行的測試 Server）不需要引入任何 AWS SDK。它只需要使用 JavaScript 原生的 </w:t>
      </w:r>
      <w:r>
        <w:rPr>
          <w:rFonts w:ascii="Consolas" w:hAnsi="Consolas"/>
          <w:color w:val="C7254E"/>
          <w:sz w:val="20"/>
        </w:rPr>
        <w:t>fetch()</w:t>
      </w:r>
      <w:r>
        <w:t xml:space="preserve"> API 向我們剛才在 API Gateway 部署的公網端點發送非同步請求，即可在微秒內取回極速清洗、分區聚合後的 JSON 國道大數據。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1. 前端 JavaScript 串接 API 程式碼 (`frontend_api.js`)</w:t>
      </w:r>
    </w:p>
    <w:p>
      <w:pPr>
        <w:spacing w:before="120" w:after="120"/>
        <w:ind w:left="432" w:right="432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>/**</w:t>
              <w:br/>
              <w:t xml:space="preserve"> * 透過 AWS API Gateway + Lambda 異步向 Amazon Athena 查詢指定日期的永康交流道流量數據</w:t>
              <w:br/>
              <w:t xml:space="preserve"> * @param {string} dateStr - 查詢日期，格式如 "20260309"</w:t>
              <w:br/>
              <w:t xml:space="preserve"> */</w:t>
              <w:br/>
              <w:t>async function fetchTrafficDataFromAWS(dateStr) {</w:t>
              <w:br/>
              <w:t xml:space="preserve">    // 替換成你在 AWS API Gateway 上部署的公網 REST API Invoke URL</w:t>
              <w:br/>
              <w:t xml:space="preserve">    const API_INVOKE_URL = "https://your-api-id.execute-api.us-east-1.amazonaws.com/prod/traffic";</w:t>
              <w:br/>
              <w:t xml:space="preserve">    const targetUrl = `${API_INVOKE_URL}?date=${dateStr}`;</w:t>
              <w:br/>
              <w:t xml:space="preserve">    </w:t>
              <w:br/>
              <w:t xml:space="preserve">    console.log(`📡 正在發送大數據查詢請求至 AWS API Gateway: ${targetUrl}`);</w:t>
              <w:br/>
              <w:t xml:space="preserve">    </w:t>
              <w:br/>
              <w:t xml:space="preserve">    // 開啟前端 Loading 動態骨架屏或載入動畫</w:t>
              <w:br/>
              <w:t xml:space="preserve">    showLoadingSpinner(true);</w:t>
              <w:br/>
              <w:t xml:space="preserve">    </w:t>
              <w:br/>
              <w:t xml:space="preserve">    try {</w:t>
              <w:br/>
              <w:t xml:space="preserve">        const response = await fetch(targetUrl, {</w:t>
              <w:br/>
              <w:t xml:space="preserve">            method: 'GET',</w:t>
              <w:br/>
              <w:t xml:space="preserve">            headers: {</w:t>
              <w:br/>
              <w:t xml:space="preserve">                'Accept': 'application/json',</w:t>
              <w:br/>
              <w:t xml:space="preserve">                'Content-Type': 'application/json'</w:t>
              <w:br/>
              <w:t xml:space="preserve">            },</w:t>
              <w:br/>
              <w:t xml:space="preserve">            mode: 'cors' // 啟用跨域要求</w:t>
              <w:br/>
              <w:t xml:space="preserve">        });</w:t>
              <w:br/>
              <w:t xml:space="preserve">        </w:t>
              <w:br/>
              <w:t xml:space="preserve">        if (!response.ok) {</w:t>
              <w:br/>
              <w:t xml:space="preserve">            const errorJson = await response.json();</w:t>
              <w:br/>
              <w:t xml:space="preserve">            throw new Error(errorJson.error || `HTTP 錯誤! 狀態碼: ${response.status}`);</w:t>
              <w:br/>
              <w:t xml:space="preserve">        }</w:t>
              <w:br/>
              <w:t xml:space="preserve">        </w:t>
              <w:br/>
              <w:t xml:space="preserve">        const resData = await response.json();</w:t>
              <w:br/>
              <w:t xml:space="preserve">        console.log("🟢 AWS API 大數據獲取成功！資料筆數：", resData.data_count);</w:t>
              <w:br/>
              <w:t xml:space="preserve">        </w:t>
              <w:br/>
              <w:t xml:space="preserve">        // 將取得的 API 大數據直接送入前端 UI 渲染引擎，繪製 Chart.js 圖表與表格</w:t>
              <w:br/>
              <w:t xml:space="preserve">        renderChartsAndTables(resData.results);</w:t>
              <w:br/>
              <w:t xml:space="preserve">        </w:t>
              <w:br/>
              <w:t xml:space="preserve">        // 更新前端資訊面板狀態</w:t>
              <w:br/>
              <w:t xml:space="preserve">        updateSyncStatusBadge(`🟢 已成功連線 AWS 實時雲端 API (日期: ${dateStr})`);</w:t>
              <w:br/>
              <w:t xml:space="preserve">        </w:t>
              <w:br/>
              <w:t xml:space="preserve">    } catch (error) {</w:t>
              <w:br/>
              <w:t xml:space="preserve">        console.error("🔴 連線 AWS 大數據 API 時發生異常：", error);</w:t>
              <w:br/>
              <w:t xml:space="preserve">        alert(`無法連線 AWS API 後端：${error.message}`);</w:t>
              <w:br/>
              <w:t xml:space="preserve">        updateSyncStatusBadge("🔴 雲端 API 連線異常，已切換至本機快取備援資料庫");</w:t>
              <w:br/>
              <w:t xml:space="preserve">    } finally {</w:t>
              <w:br/>
              <w:t xml:space="preserve">        showLoadingSpinner(false);</w:t>
              <w:br/>
              <w:t xml:space="preserve">    }</w:t>
              <w:br/>
              <w:t>}</w:t>
              <w:br/>
              <w:br/>
              <w:t>// 輔助函式：模擬控制 Loading 動態</w:t>
              <w:br/>
              <w:t>function showLoadingSpinner(show) {</w:t>
              <w:br/>
              <w:t xml:space="preserve">    const spinner = document.getElementById("api-loading-spinner");</w:t>
              <w:br/>
              <w:t xml:space="preserve">    if (spinner) spinner.style.display = show ? "block" : "none";</w:t>
              <w:br/>
              <w:t>}</w:t>
              <w:br/>
              <w:br/>
              <w:t>// 輔助函式：更新前端 UI 的同步狀態文字</w:t>
              <w:br/>
              <w:t>function updateSyncStatusBadge(text) {</w:t>
              <w:br/>
              <w:t xml:space="preserve">    const badge = document.getElementById("cloud-sync-badge");</w:t>
              <w:br/>
              <w:t xml:space="preserve">    if (badge) {</w:t>
              <w:br/>
              <w:t xml:space="preserve">        badge.innerText = text;</w:t>
              <w:br/>
              <w:t xml:space="preserve">        badge.className = "status-badge active-cloud-api"; // 套用霓虹綠樣式</w:t>
              <w:br/>
              <w:t xml:space="preserve">    }</w:t>
              <w:br/>
              <w:t>}</w:t>
            </w:r>
          </w:p>
        </w:tc>
      </w:tr>
    </w:tbl>
    <w:p>
      <w:pPr>
        <w:spacing w:before="80" w:after="120" w:line="276" w:lineRule="auto"/>
      </w:pPr>
      <w:r>
        <w:t>---</w:t>
      </w:r>
    </w:p>
    <w:p>
      <w:pPr>
        <w:keepNext/>
        <w:spacing w:before="280" w:after="120"/>
      </w:pPr>
      <w:r>
        <w:rPr>
          <w:b/>
          <w:color w:val="0066CC"/>
          <w:sz w:val="26"/>
        </w:rPr>
        <w:t>五、 本架構大數據維運優勢與成本分析 (極致省錢攻略)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 w:sz="0" w:space="0" w:color="auto"/>
              <w:left w:val="single" w:sz="24" w:space="0" w:color="9C27B0"/>
              <w:bottom w:val="none" w:sz="0" w:space="0" w:color="auto"/>
              <w:right w:val="none" w:sz="0" w:space="0" w:color="auto"/>
            </w:tcBorders>
            <w:shd w:fill="FAF4FC"/>
          </w:tcPr>
          <w:p>
            <w:pPr>
              <w:spacing w:before="80" w:after="80"/>
              <w:ind w:left="144"/>
            </w:pPr>
            <w:r>
              <w:rPr>
                <w:b/>
                <w:color w:val="9C27B0"/>
              </w:rPr>
              <w:t xml:space="preserve">[IMPORTANT] </w:t>
            </w:r>
            <w:r>
              <w:rPr>
                <w:b/>
                <w:i/>
              </w:rPr>
              <w:t>為什麼此架構被公認為「頂級大數據解決方案」？</w:t>
            </w:r>
          </w:p>
        </w:tc>
      </w:tr>
    </w:tbl>
    <w:p>
      <w:pPr>
        <w:keepNext/>
        <w:spacing w:before="200" w:after="80"/>
      </w:pPr>
      <w:r>
        <w:rPr>
          <w:b/>
          <w:color w:val="333333"/>
          <w:sz w:val="23"/>
        </w:rPr>
        <w:t>1. 前後端完全解耦與資安防護 (Decoupled Security)</w:t>
      </w:r>
    </w:p>
    <w:p>
      <w:pPr>
        <w:spacing w:before="80" w:after="120" w:line="276" w:lineRule="auto"/>
      </w:pPr>
      <w:r>
        <w:t>如果直接讓前端瀏覽器連接 Athena，你必須在前端程式碼中暴露 AWS Access Key 與 Secret Key。這在商業開發中是</w:t>
      </w:r>
      <w:r>
        <w:rPr>
          <w:b/>
        </w:rPr>
        <w:t>絕對禁止</w:t>
      </w:r>
      <w:r>
        <w:t>的（金鑰一旦上傳 GitHub 會立刻被駭客掃描，導致帳號被盜用爆刷）。</w:t>
      </w:r>
    </w:p>
    <w:p>
      <w:pPr>
        <w:spacing w:before="80" w:after="120" w:line="276" w:lineRule="auto"/>
      </w:pPr>
      <w:r>
        <w:t xml:space="preserve">透過 </w:t>
      </w:r>
      <w:r>
        <w:rPr>
          <w:b/>
        </w:rPr>
        <w:t>API Gateway + Lambda</w:t>
      </w:r>
      <w:r>
        <w:t xml:space="preserve"> 機制：</w:t>
      </w:r>
    </w:p>
    <w:p>
      <w:pPr>
        <w:pStyle w:val="ListBullet"/>
        <w:spacing w:before="40" w:after="40" w:line="276" w:lineRule="auto"/>
      </w:pPr>
      <w:r>
        <w:t>前端網頁只知道一個安全的 HTTPS 網址。</w:t>
      </w:r>
    </w:p>
    <w:p>
      <w:pPr>
        <w:pStyle w:val="ListBullet"/>
        <w:spacing w:before="40" w:after="40" w:line="276" w:lineRule="auto"/>
      </w:pPr>
      <w:r>
        <w:t>AWS 密鑰牢牢保存在雲端 Lambda 的運行環境中，無法被外部竊取。</w:t>
      </w:r>
    </w:p>
    <w:p>
      <w:pPr>
        <w:pStyle w:val="ListBullet"/>
        <w:spacing w:before="40" w:after="40" w:line="276" w:lineRule="auto"/>
      </w:pPr>
      <w:r>
        <w:t>可完美阻擋 SQL 注入攻擊，Lambda 作為中介層過濾了所有非法格式。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2. 徹底發揮 AWS 學生帳戶免費額度優勢</w:t>
      </w:r>
    </w:p>
    <w:p>
      <w:pPr>
        <w:spacing w:before="80" w:after="120" w:line="276" w:lineRule="auto"/>
      </w:pPr>
      <w:r>
        <w:t xml:space="preserve">在 AWS Academy 帳戶下，學生額度極其珍貴。若採用 EC2 架設 MySQL/Hadoop，一個月會扣除數十美元。本架構完全基於 </w:t>
      </w:r>
      <w:r>
        <w:rPr>
          <w:b/>
        </w:rPr>
        <w:t>Serverless (無伺服器架構)</w:t>
      </w:r>
      <w:r>
        <w:t xml:space="preserve"> 計費：</w:t>
      </w:r>
    </w:p>
    <w:p>
      <w:pPr>
        <w:pStyle w:val="ListBullet"/>
        <w:spacing w:before="40" w:after="40" w:line="276" w:lineRule="auto"/>
      </w:pPr>
      <w:r>
        <w:rPr>
          <w:b/>
        </w:rPr>
        <w:t>AWS Lambda 費用：</w:t>
      </w:r>
      <w:r>
        <w:t xml:space="preserve"> AWS 每月提供高達 </w:t>
      </w:r>
      <w:r>
        <w:rPr>
          <w:b/>
        </w:rPr>
        <w:t>100 萬次</w:t>
      </w:r>
      <w:r>
        <w:t xml:space="preserve"> 免費呼叫額度，學生專案一天呼叫數百次，</w:t>
      </w:r>
      <w:r>
        <w:rPr>
          <w:b/>
        </w:rPr>
        <w:t>費用為 $0.00</w:t>
      </w:r>
      <w:r>
        <w:t>。</w:t>
      </w:r>
    </w:p>
    <w:p>
      <w:pPr>
        <w:pStyle w:val="ListBullet"/>
        <w:spacing w:before="40" w:after="40" w:line="276" w:lineRule="auto"/>
      </w:pPr>
      <w:r>
        <w:rPr>
          <w:b/>
        </w:rPr>
        <w:t>Amazon API Gateway 費用：</w:t>
      </w:r>
      <w:r>
        <w:t xml:space="preserve"> 每月前 100 萬次 API 呼叫免費，</w:t>
      </w:r>
      <w:r>
        <w:rPr>
          <w:b/>
        </w:rPr>
        <w:t>費用為 $0.00</w:t>
      </w:r>
      <w:r>
        <w:t>。</w:t>
      </w:r>
    </w:p>
    <w:p>
      <w:pPr>
        <w:pStyle w:val="ListBullet"/>
        <w:spacing w:before="40" w:after="40" w:line="276" w:lineRule="auto"/>
      </w:pPr>
      <w:r>
        <w:rPr>
          <w:b/>
        </w:rPr>
        <w:t>Amazon Athena 查詢費用：</w:t>
      </w:r>
      <w:r>
        <w:t xml:space="preserve"> 按掃描量計費，1TB 僅 $5 美元。</w:t>
      </w:r>
    </w:p>
    <w:p>
      <w:pPr>
        <w:spacing w:before="80" w:after="120" w:line="276" w:lineRule="auto"/>
      </w:pPr>
      <w:r>
        <w:t xml:space="preserve">因為我們在 S3 採用了 </w:t>
      </w:r>
      <w:r>
        <w:rPr>
          <w:b/>
        </w:rPr>
        <w:t>Hive 分區 (`date=YYYYMMDD`)</w:t>
      </w:r>
      <w:r>
        <w:t xml:space="preserve">，當 API 請求 </w:t>
      </w:r>
      <w:r>
        <w:rPr>
          <w:rFonts w:ascii="Consolas" w:hAnsi="Consolas"/>
          <w:color w:val="C7254E"/>
          <w:sz w:val="20"/>
        </w:rPr>
        <w:t>?date=20260309</w:t>
      </w:r>
      <w:r>
        <w:t xml:space="preserve"> 時，Athena 只會掃描 </w:t>
      </w:r>
      <w:r>
        <w:rPr>
          <w:rFonts w:ascii="Consolas" w:hAnsi="Consolas"/>
          <w:color w:val="C7254E"/>
          <w:sz w:val="20"/>
        </w:rPr>
        <w:t>cleaned-yongkang/date=20260309/</w:t>
      </w:r>
      <w:r>
        <w:t xml:space="preserve"> 底下的 1 個單日 CSV 檔案（約 120 KB），完全忽略其他 83 天的檔案！</w:t>
      </w:r>
    </w:p>
    <w:p>
      <w:pPr>
        <w:pStyle w:val="ListBullet"/>
        <w:spacing w:before="40" w:after="40" w:line="276" w:lineRule="auto"/>
      </w:pPr>
      <w:r>
        <w:t>單次 API 掃描量：</w:t>
      </w:r>
      <w:r>
        <w:rPr>
          <w:rFonts w:ascii="Consolas" w:hAnsi="Consolas"/>
          <w:color w:val="C7254E"/>
          <w:sz w:val="20"/>
        </w:rPr>
        <w:t>~120 KB</w:t>
      </w:r>
    </w:p>
    <w:p>
      <w:pPr>
        <w:pStyle w:val="ListBullet"/>
        <w:spacing w:before="40" w:after="40" w:line="276" w:lineRule="auto"/>
      </w:pPr>
      <w:r>
        <w:t>1TB 可以執行查詢次數：</w:t>
      </w:r>
      <w:r>
        <w:rPr>
          <w:rFonts w:ascii="Consolas" w:hAnsi="Consolas"/>
          <w:color w:val="C7254E"/>
          <w:sz w:val="20"/>
        </w:rPr>
        <w:t>1,000,000,000 KB / 120 KB</w:t>
      </w:r>
      <w:r>
        <w:t xml:space="preserve"> ➡️ 可執行高達 </w:t>
      </w:r>
      <w:r>
        <w:rPr>
          <w:b/>
        </w:rPr>
        <w:t>830 萬次 查詢</w:t>
      </w:r>
      <w:r>
        <w:t>！</w:t>
      </w:r>
    </w:p>
    <w:p>
      <w:pPr>
        <w:pStyle w:val="ListBullet"/>
        <w:spacing w:before="40" w:after="40" w:line="276" w:lineRule="auto"/>
      </w:pPr>
      <w:r>
        <w:rPr>
          <w:b/>
        </w:rPr>
        <w:t>實際 Athena 費用：幾近於零 ($0.0000001 / 次)。</w:t>
      </w:r>
    </w:p>
    <w:p>
      <w:pPr>
        <w:pStyle w:val="ListBullet"/>
        <w:spacing w:before="40" w:after="40" w:line="276" w:lineRule="auto"/>
      </w:pPr>
      <w:r>
        <w:rPr>
          <w:b/>
        </w:rPr>
        <w:t>Amazon Cloud9 EC2 費用：</w:t>
      </w:r>
      <w:r>
        <w:t xml:space="preserve"> 藉由 </w:t>
      </w:r>
      <w:r>
        <w:rPr>
          <w:b/>
        </w:rPr>
        <w:t>EventBridge + Lambda 自動休眠</w:t>
      </w:r>
      <w:r>
        <w:t xml:space="preserve"> 機制，我們在不使用時強制關閉 EC2。原本一天開著會跑 24 小時，優化後每天僅在寫程式時運作 1~2 小時，</w:t>
      </w:r>
      <w:r>
        <w:rPr>
          <w:b/>
        </w:rPr>
        <w:t>直接省下 90% 以上 的 EC2 帳單費用！</w:t>
      </w:r>
    </w:p>
    <w:p>
      <w:pPr>
        <w:spacing w:before="80" w:after="120" w:line="276" w:lineRule="auto"/>
      </w:pPr>
      <w:r>
        <w:t>---</w:t>
      </w:r>
    </w:p>
    <w:p>
      <w:pPr>
        <w:keepNext/>
        <w:spacing w:before="280" w:after="120"/>
      </w:pPr>
      <w:r>
        <w:rPr>
          <w:b/>
          <w:color w:val="0066CC"/>
          <w:sz w:val="26"/>
        </w:rPr>
        <w:t>六、 資料正確性複查與更低成本/優化方案 (Quality &amp; Cost Optimization)</w:t>
      </w:r>
    </w:p>
    <w:p>
      <w:pPr>
        <w:spacing w:before="80" w:after="120" w:line="276" w:lineRule="auto"/>
      </w:pPr>
      <w:r>
        <w:t>在大數據維運中，除了建構自動化管線，</w:t>
      </w:r>
      <w:r>
        <w:rPr>
          <w:b/>
        </w:rPr>
        <w:t>資料正確性（Data Quality）</w:t>
      </w:r>
      <w:r>
        <w:t xml:space="preserve"> 的核實與 </w:t>
      </w:r>
      <w:r>
        <w:rPr>
          <w:b/>
        </w:rPr>
        <w:t>更低成本（Extreme Cost Reduction）</w:t>
      </w:r>
      <w:r>
        <w:t xml:space="preserve"> 的持續改進，是評估專案能否落地的黃金指標。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1. 資料正確性複查機制 (Data Quality &amp; Verification)</w:t>
      </w:r>
    </w:p>
    <w:p>
      <w:pPr>
        <w:spacing w:before="80" w:after="120" w:line="276" w:lineRule="auto"/>
      </w:pPr>
      <w:r>
        <w:t>為了確保經由 AWS Lambda ETL 過濾、Athena 聚合後的數據 100% 精確，無丟失或重複，我們設計了以下三層複查機制：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🔍 步驟 A：筆數與流量交叉校驗 (Row Count Audit)</w:t>
      </w:r>
    </w:p>
    <w:p>
      <w:pPr>
        <w:pStyle w:val="ListBullet"/>
        <w:spacing w:before="40" w:after="40" w:line="276" w:lineRule="auto"/>
      </w:pPr>
      <w:r>
        <w:rPr>
          <w:b/>
        </w:rPr>
        <w:t>方法：</w:t>
      </w:r>
      <w:r>
        <w:t xml:space="preserve"> 對原始檔案進行「行數加總（Row Sum）」比對。</w:t>
      </w:r>
    </w:p>
    <w:p>
      <w:pPr>
        <w:pStyle w:val="ListBullet"/>
        <w:spacing w:before="40" w:after="40" w:line="276" w:lineRule="auto"/>
      </w:pPr>
      <w:r>
        <w:rPr>
          <w:b/>
        </w:rPr>
        <w:t>稽核 SQL：</w:t>
      </w:r>
      <w:r>
        <w:t xml:space="preserve"> 在 Athena 中，我們可以同時查詢原始表與清洗後的永康表，核對過濾前後的車流量是否完全相符：</w:t>
      </w:r>
    </w:p>
    <w:p>
      <w:pPr>
        <w:spacing w:before="120" w:after="120"/>
        <w:ind w:left="432" w:right="432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333333"/>
                <w:sz w:val="19"/>
              </w:rPr>
              <w:t xml:space="preserve">    -- 1. 計算清洗後的單日總旅次 (永康交流道進出+通過)</w:t>
              <w:br/>
              <w:t xml:space="preserve">    SELECT COUNT(*) FROM tdcs_db.m06a_yongkang WHERE date = '20260309';</w:t>
              <w:br/>
              <w:t xml:space="preserve">    </w:t>
              <w:br/>
              <w:t xml:space="preserve">    -- 2. 計算原始數據中，凡是 TripInformation 中含有 永康門架 的原始記錄數</w:t>
              <w:br/>
              <w:t xml:space="preserve">    SELECT COUNT(*) </w:t>
              <w:br/>
              <w:t xml:space="preserve">    FROM tdcs_db.m06a_raw </w:t>
              <w:br/>
              <w:t xml:space="preserve">    WHERE date = '20260309' </w:t>
              <w:br/>
              <w:t xml:space="preserve">      AND (tripinformation LIKE '%01F3185S%' </w:t>
              <w:br/>
              <w:t xml:space="preserve">        OR tripinformation LIKE '%01F3185N%' </w:t>
              <w:br/>
              <w:t xml:space="preserve">        OR tripinformation LIKE '%01F3227S%' </w:t>
              <w:br/>
              <w:t xml:space="preserve">        OR tripinformation LIKE '%01F3227N%');</w:t>
            </w:r>
          </w:p>
        </w:tc>
      </w:tr>
    </w:tbl>
    <w:p>
      <w:pPr>
        <w:pStyle w:val="ListBullet"/>
        <w:spacing w:before="40" w:after="40" w:line="276" w:lineRule="auto"/>
      </w:pPr>
      <w:r>
        <w:rPr>
          <w:b/>
        </w:rPr>
        <w:t>目標：</w:t>
      </w:r>
      <w:r>
        <w:t xml:space="preserve"> 兩者數據應 100% 吻合。若有偏差，表示 Lambda ETL 分類邏輯或邊界判定（例如未完整剔除最後一個門架為非永康門架的旅次）有漏洞，可立即回溯修改。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🔍 步驟 B：資料格式與邊界值稽核 (Boundary &amp; Format Verification)</w:t>
      </w:r>
    </w:p>
    <w:p>
      <w:pPr>
        <w:pStyle w:val="ListBullet"/>
        <w:spacing w:before="40" w:after="40" w:line="276" w:lineRule="auto"/>
      </w:pPr>
      <w:r>
        <w:rPr>
          <w:b/>
        </w:rPr>
        <w:t>旅行時間與里程合理性：</w:t>
      </w:r>
      <w:r>
        <w:t xml:space="preserve"> 在 ETL 清洗邏輯中，自動過濾掉不合理的異常記錄，例如：</w:t>
      </w:r>
    </w:p>
    <w:p>
      <w:pPr>
        <w:pStyle w:val="ListBullet"/>
        <w:spacing w:before="40" w:after="40" w:line="276" w:lineRule="auto"/>
      </w:pPr>
      <w:r>
        <w:t xml:space="preserve">里程數 </w:t>
      </w:r>
      <w:r>
        <w:rPr>
          <w:rFonts w:ascii="Consolas" w:hAnsi="Consolas"/>
          <w:color w:val="C7254E"/>
          <w:sz w:val="20"/>
        </w:rPr>
        <w:t>TripLength</w:t>
      </w:r>
      <w:r>
        <w:t xml:space="preserve"> 小於等於 0 或大於 500 公里的異常行。</w:t>
      </w:r>
    </w:p>
    <w:p>
      <w:pPr>
        <w:pStyle w:val="ListBullet"/>
        <w:spacing w:before="40" w:after="40" w:line="276" w:lineRule="auto"/>
      </w:pPr>
      <w:r>
        <w:t>進入時間晚於離開時間的時空交錯異常行。</w:t>
      </w:r>
    </w:p>
    <w:p>
      <w:pPr>
        <w:pStyle w:val="ListBullet"/>
        <w:spacing w:before="40" w:after="40" w:line="276" w:lineRule="auto"/>
      </w:pPr>
      <w:r>
        <w:rPr>
          <w:b/>
        </w:rPr>
        <w:t>門架鏈完整性校驗：</w:t>
      </w:r>
      <w:r>
        <w:t xml:space="preserve"> 確保車輛在 </w:t>
      </w:r>
      <w:r>
        <w:rPr>
          <w:rFonts w:ascii="Consolas" w:hAnsi="Consolas"/>
          <w:color w:val="C7254E"/>
          <w:sz w:val="20"/>
        </w:rPr>
        <w:t>TripInformation</w:t>
      </w:r>
      <w:r>
        <w:t xml:space="preserve"> 串接的收費門架，其行駛順序具有地理連貫性（例如南下不可能從 322K 突變到 318K 再回到 322K）。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🔍 步驟 C：自動化 Slack / SNS 異常警報</w:t>
      </w:r>
    </w:p>
    <w:p>
      <w:pPr>
        <w:pStyle w:val="ListBullet"/>
        <w:spacing w:before="40" w:after="40" w:line="276" w:lineRule="auto"/>
      </w:pPr>
      <w:r>
        <w:t xml:space="preserve">在 Lambda 執行完畢時，如果偵測到過濾出的記錄數為 0，或者 S3 上傳大小異常（例如小於 100 字節的空 CSV），自動調用 </w:t>
      </w:r>
      <w:r>
        <w:rPr>
          <w:b/>
        </w:rPr>
        <w:t>Amazon SNS</w:t>
      </w:r>
      <w:r>
        <w:t xml:space="preserve"> 發送簡訊或 Email 警報給開發者，實時監控大數據管線健康度。</w:t>
      </w:r>
    </w:p>
    <w:p>
      <w:pPr>
        <w:spacing w:before="80" w:after="120" w:line="276" w:lineRule="auto"/>
      </w:pPr>
      <w:r>
        <w:t>---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2. 成本更低與性能改進的四個優化方案 (Further Cost Savings)</w:t>
      </w:r>
    </w:p>
    <w:p>
      <w:pPr>
        <w:spacing w:before="80" w:after="120" w:line="276" w:lineRule="auto"/>
      </w:pPr>
      <w:r>
        <w:t>雖然當前 Serverless 架構的每日費用已經控制在 $0.02 美元以下，但若要推廣至企業百億級數據量，我們可以採取以下更低成本、更高速度的改進方案：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💡 方案 1：將 CSV 轉換為 Apache Parquet 欄位式格式 (90% 儲存與掃描節省)</w:t>
      </w:r>
    </w:p>
    <w:p>
      <w:pPr>
        <w:spacing w:before="80" w:after="120" w:line="276" w:lineRule="auto"/>
      </w:pPr>
      <w:r>
        <w:t xml:space="preserve">目前 S3 中的清洗資料採用 CSV 格式。如果我們在 Lambda 中，使用 </w:t>
      </w:r>
      <w:r>
        <w:rPr>
          <w:rFonts w:ascii="Consolas" w:hAnsi="Consolas"/>
          <w:color w:val="C7254E"/>
          <w:sz w:val="20"/>
        </w:rPr>
        <w:t>pandas</w:t>
      </w:r>
      <w:r>
        <w:t xml:space="preserve"> 與 </w:t>
      </w:r>
      <w:r>
        <w:rPr>
          <w:rFonts w:ascii="Consolas" w:hAnsi="Consolas"/>
          <w:color w:val="C7254E"/>
          <w:sz w:val="20"/>
        </w:rPr>
        <w:t>pyarrow</w:t>
      </w:r>
      <w:r>
        <w:t xml:space="preserve"> 將其轉換成 </w:t>
      </w:r>
      <w:r>
        <w:rPr>
          <w:b/>
        </w:rPr>
        <w:t>Parquet 欄位式壓縮格式</w:t>
      </w:r>
      <w:r>
        <w:t>：</w:t>
      </w:r>
    </w:p>
    <w:p>
      <w:pPr>
        <w:pStyle w:val="ListBullet"/>
        <w:spacing w:before="40" w:after="40" w:line="276" w:lineRule="auto"/>
      </w:pPr>
      <w:r>
        <w:rPr>
          <w:b/>
        </w:rPr>
        <w:t>體積減少：</w:t>
      </w:r>
      <w:r>
        <w:t xml:space="preserve"> Parquet 具有極強的 Snappy 壓縮率，能將 S3 儲存體積再減少 </w:t>
      </w:r>
      <w:r>
        <w:rPr>
          <w:b/>
        </w:rPr>
        <w:t>60% - 80%</w:t>
      </w:r>
      <w:r>
        <w:t>。</w:t>
      </w:r>
    </w:p>
    <w:p>
      <w:pPr>
        <w:pStyle w:val="ListBullet"/>
        <w:spacing w:before="40" w:after="40" w:line="276" w:lineRule="auto"/>
      </w:pPr>
      <w:r>
        <w:rPr>
          <w:b/>
        </w:rPr>
        <w:t>Athena 查詢費用直接折半：</w:t>
      </w:r>
      <w:r>
        <w:t xml:space="preserve"> 因為 Parquet 是欄位式存儲。當我們的前端網頁僅查詢 </w:t>
      </w:r>
      <w:r>
        <w:rPr>
          <w:rFonts w:ascii="Consolas" w:hAnsi="Consolas"/>
          <w:color w:val="C7254E"/>
          <w:sz w:val="20"/>
        </w:rPr>
        <w:t>SELECT direction, COUNT(*) FROM ...</w:t>
      </w:r>
      <w:r>
        <w:t xml:space="preserve"> 時，Athena </w:t>
      </w:r>
      <w:r>
        <w:rPr>
          <w:b/>
        </w:rPr>
        <w:t>只會讀取 direction 這一欄的數據</w:t>
      </w:r>
      <w:r>
        <w:t xml:space="preserve">，完全跳過其他欄位，這讓 Athena 的數據掃描量與費用再降低 </w:t>
      </w:r>
      <w:r>
        <w:rPr>
          <w:b/>
        </w:rPr>
        <w:t>80% - 90%</w:t>
      </w:r>
      <w:r>
        <w:t>！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💡 方案 2：啟用 Athena 查詢結果重用 (Query Result Reuse - 100% 免費查詢)</w:t>
      </w:r>
    </w:p>
    <w:p>
      <w:pPr>
        <w:spacing w:before="80" w:after="120" w:line="276" w:lineRule="auto"/>
      </w:pPr>
      <w:r>
        <w:t xml:space="preserve">在 AWS 控制台中，我們可以為 Athena 啟用 </w:t>
      </w:r>
      <w:r>
        <w:rPr>
          <w:b/>
        </w:rPr>
        <w:t>Query Result Reuse (查詢快取)</w:t>
      </w:r>
      <w:r>
        <w:t xml:space="preserve"> 功能：</w:t>
      </w:r>
    </w:p>
    <w:p>
      <w:pPr>
        <w:pStyle w:val="ListBullet"/>
        <w:spacing w:before="40" w:after="40" w:line="276" w:lineRule="auto"/>
      </w:pPr>
      <w:r>
        <w:rPr>
          <w:b/>
        </w:rPr>
        <w:t>機制：</w:t>
      </w:r>
      <w:r>
        <w:t xml:space="preserve"> 當不同用戶在前端網頁點選相同日期（例如重複看 Week 12 的分析圖表）時，Athena 會在 10 毫秒內</w:t>
      </w:r>
      <w:r>
        <w:rPr>
          <w:b/>
        </w:rPr>
        <w:t>直接返回前一次查詢的快取結果</w:t>
      </w:r>
      <w:r>
        <w:t>。</w:t>
      </w:r>
    </w:p>
    <w:p>
      <w:pPr>
        <w:pStyle w:val="ListBullet"/>
        <w:spacing w:before="40" w:after="40" w:line="276" w:lineRule="auto"/>
      </w:pPr>
      <w:r>
        <w:rPr>
          <w:b/>
        </w:rPr>
        <w:t>成本：</w:t>
      </w:r>
      <w:r>
        <w:t xml:space="preserve"> 完全免收 Athena 掃描費（</w:t>
      </w:r>
      <w:r>
        <w:rPr>
          <w:b/>
        </w:rPr>
        <w:t>$0.00</w:t>
      </w:r>
      <w:r>
        <w:t>），且網頁載入速度從 3 秒縮短至 0.01 秒，體驗極佳！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💡 方案 3：API Gateway 從 REST API 降級為 HTTP API (節省 71% 網關開銷)</w:t>
      </w:r>
    </w:p>
    <w:p>
      <w:pPr>
        <w:spacing w:before="80" w:after="120" w:line="276" w:lineRule="auto"/>
      </w:pPr>
      <w:r>
        <w:t>當前架架構使用 API Gateway 的 REST API。</w:t>
      </w:r>
    </w:p>
    <w:p>
      <w:pPr>
        <w:pStyle w:val="ListBullet"/>
        <w:spacing w:before="40" w:after="40" w:line="276" w:lineRule="auto"/>
      </w:pPr>
      <w:r>
        <w:rPr>
          <w:b/>
        </w:rPr>
        <w:t>改進：</w:t>
      </w:r>
      <w:r>
        <w:t xml:space="preserve"> 可以將其改為 AWS 推出的 </w:t>
      </w:r>
      <w:r>
        <w:rPr>
          <w:b/>
        </w:rPr>
        <w:t>HTTP API</w:t>
      </w:r>
      <w:r>
        <w:t>（更輕量的前端網關）。</w:t>
      </w:r>
    </w:p>
    <w:p>
      <w:pPr>
        <w:pStyle w:val="ListBullet"/>
        <w:spacing w:before="40" w:after="40" w:line="276" w:lineRule="auto"/>
      </w:pPr>
      <w:r>
        <w:rPr>
          <w:b/>
        </w:rPr>
        <w:t>對比：</w:t>
      </w:r>
      <w:r>
        <w:t xml:space="preserve"> REST API 每百萬次請求收費 $3.50，而 HTTP API </w:t>
      </w:r>
      <w:r>
        <w:rPr>
          <w:b/>
        </w:rPr>
        <w:t>每百萬次僅收費 $1.00</w:t>
      </w:r>
      <w:r>
        <w:t xml:space="preserve">，直接節省 </w:t>
      </w:r>
      <w:r>
        <w:rPr>
          <w:b/>
        </w:rPr>
        <w:t>71%</w:t>
      </w:r>
      <w:r>
        <w:t xml:space="preserve"> 的 API 網關預算，且延遲更低！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💡 方案 4：將 Lambda 執行環境改為 arm64 (Graviton 2) 處理器</w:t>
      </w:r>
    </w:p>
    <w:p>
      <w:pPr>
        <w:spacing w:before="80" w:after="120" w:line="276" w:lineRule="auto"/>
      </w:pPr>
      <w:r>
        <w:t xml:space="preserve">在 AWS 控制台中修改 Lambda 設定，將運行架構從 </w:t>
      </w:r>
      <w:r>
        <w:rPr>
          <w:rFonts w:ascii="Consolas" w:hAnsi="Consolas"/>
          <w:color w:val="C7254E"/>
          <w:sz w:val="20"/>
        </w:rPr>
        <w:t>x86_64</w:t>
      </w:r>
      <w:r>
        <w:t xml:space="preserve"> 切換為 </w:t>
      </w:r>
      <w:r>
        <w:rPr>
          <w:rFonts w:ascii="Consolas" w:hAnsi="Consolas"/>
          <w:color w:val="C7254E"/>
          <w:sz w:val="20"/>
        </w:rPr>
        <w:t>arm64</w:t>
      </w:r>
      <w:r>
        <w:t>：</w:t>
      </w:r>
    </w:p>
    <w:p>
      <w:pPr>
        <w:pStyle w:val="ListBullet"/>
        <w:spacing w:before="40" w:after="40" w:line="276" w:lineRule="auto"/>
      </w:pPr>
      <w:r>
        <w:rPr>
          <w:b/>
        </w:rPr>
        <w:t>優勢：</w:t>
      </w:r>
      <w:r>
        <w:t xml:space="preserve"> 採用 AWS 自研的 Graviton 處理器，</w:t>
      </w:r>
      <w:r>
        <w:rPr>
          <w:b/>
        </w:rPr>
        <w:t>計算費率直接降低 20%</w:t>
      </w:r>
      <w:r>
        <w:t>，且處理 CSV 串流解析的效能平均提升 19%，實現真正的「加量不加價」。</w:t>
      </w:r>
    </w:p>
    <w:p>
      <w:pPr>
        <w:spacing w:before="80" w:after="120" w:line="276" w:lineRule="auto"/>
      </w:pPr>
      <w:r>
        <w:t>---</w:t>
      </w:r>
    </w:p>
    <w:p>
      <w:pPr>
        <w:keepNext/>
        <w:spacing w:before="280" w:after="120"/>
      </w:pPr>
      <w:r>
        <w:rPr>
          <w:b/>
          <w:color w:val="0066CC"/>
          <w:sz w:val="26"/>
        </w:rPr>
        <w:t>結語</w:t>
      </w:r>
    </w:p>
    <w:p>
      <w:pPr>
        <w:spacing w:before="80" w:after="120" w:line="276" w:lineRule="auto"/>
      </w:pPr>
      <w:r>
        <w:t>本專案完美示範了現代雲端大數據架構的精髓：</w:t>
      </w:r>
      <w:r>
        <w:rPr>
          <w:b/>
        </w:rPr>
        <w:t>「運算與儲存分離」</w:t>
      </w:r>
      <w:r>
        <w:t>、</w:t>
      </w:r>
      <w:r>
        <w:rPr>
          <w:b/>
        </w:rPr>
        <w:t>「事件驱动自動化 ETL」</w:t>
      </w:r>
      <w:r>
        <w:t xml:space="preserve"> 以及 </w:t>
      </w:r>
      <w:r>
        <w:rPr>
          <w:b/>
        </w:rPr>
        <w:t>「API 伺服器無缝化」</w:t>
      </w:r>
      <w:r>
        <w:t>。</w:t>
      </w:r>
    </w:p>
    <w:p>
      <w:pPr>
        <w:spacing w:before="80" w:after="120" w:line="276" w:lineRule="auto"/>
      </w:pPr>
      <w:r>
        <w:t>在自動化 Lambda 的保護下，我們新增了嚴格的資料稽核與極致的 Parquet 等優化方案，不僅能用極快的速度在數秒內完成了 12 週（84天）國道 TDCS 永康交流道的百萬級數據即時渲染，更成功把專案營運成本降到了</w:t>
      </w:r>
      <w:r>
        <w:rPr>
          <w:b/>
        </w:rPr>
        <w:t>接近 $0.00 美元</w:t>
      </w:r>
      <w:r>
        <w:t>，在商業落地實踐與學術評分中均具備極高的競爭優勢！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