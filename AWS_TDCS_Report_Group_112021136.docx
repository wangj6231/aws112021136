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JhengHei"/>
        </w:rPr>
        <w:t>TDCS大數據於AWS雲端平台之整合應用 - 永康交流道</w:t>
      </w:r>
    </w:p>
    <w:p/>
    <w:p>
      <w:pPr>
        <w:pStyle w:val="Heading1"/>
      </w:pPr>
      <w:r>
        <w:rPr>
          <w:rFonts w:ascii="Arial" w:hAnsi="Arial" w:eastAsia="Microsoft JhengHei"/>
          <w:color w:val="003366"/>
        </w:rPr>
        <w:t>一、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學號_姓名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分工項目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貢獻度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112021136_王俊麒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AWS 架構設計、Cloud9 前處理腳本撰寫、S3 管理、報告整合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111021014_陳博浤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AWS Glue ETL 處理、Athena 查詢優化、數據驗證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112021006_林挺翌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Redshift 叢集建置、Vercel 前端數據可視化呈現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112021031_游嘉旭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AWS Cost Explorer 費用分析、會議記錄整理、影片錄製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JhengHei"/>
              </w:rPr>
              <w:t>25%</w:t>
            </w:r>
          </w:p>
        </w:tc>
      </w:tr>
    </w:tbl>
    <w:p>
      <w:r>
        <w:rPr>
          <w:rFonts w:ascii="Arial" w:hAnsi="Arial" w:eastAsia="Microsoft JhengHei"/>
          <w:b w:val="0"/>
          <w:sz w:val="22"/>
        </w:rPr>
        <w:br/>
        <w:t>展示影片 YouTube URL: [請在此填寫 YouTube 連結]</w:t>
      </w:r>
    </w:p>
    <w:p>
      <w:r>
        <w:rPr>
          <w:rFonts w:ascii="Arial" w:hAnsi="Arial" w:eastAsia="Microsoft JhengHei"/>
          <w:b w:val="0"/>
          <w:sz w:val="22"/>
        </w:rPr>
        <w:t>報告日期: 2026/06/08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二、 交流道地理位置</w:t>
      </w:r>
    </w:p>
    <w:p>
      <w:r>
        <w:rPr>
          <w:rFonts w:ascii="Arial" w:hAnsi="Arial" w:eastAsia="Microsoft JhengHei"/>
          <w:b w:val="0"/>
          <w:sz w:val="22"/>
        </w:rPr>
        <w:t>目標交流道: 永康交流道 (國道一號)</w:t>
      </w:r>
    </w:p>
    <w:p>
      <w:r>
        <w:rPr>
          <w:rFonts w:ascii="Arial" w:hAnsi="Arial" w:eastAsia="Microsoft JhengHei"/>
          <w:b w:val="0"/>
          <w:sz w:val="22"/>
        </w:rPr>
        <w:t>Google Map URL: [請在此填寫 Google Map 連結]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[請在此貼上 Google Map 截圖，並標示 永康交流道 及 4 個匝道代碼]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三、 動機與目的</w:t>
      </w:r>
    </w:p>
    <w:p>
      <w:r>
        <w:rPr>
          <w:rFonts w:ascii="Arial" w:hAnsi="Arial" w:eastAsia="Microsoft JhengHei"/>
          <w:b w:val="0"/>
          <w:sz w:val="22"/>
        </w:rPr>
        <w:t>隨著交通數據(TDCS)的爆炸性成長，傳統的單機處理模式已無法應付龐大的資料量。本專案的動機在於利用 AWS 雲端計算平台的高擴展性與彈性，解決大數據處理的瓶頸。目的包含：</w:t>
        <w:br/>
        <w:t>1. 利用 AWS 雲端服務(如 S3, Glue, Athena) 建立自動化的數據處理 Pipeline。</w:t>
        <w:br/>
        <w:t>2. 分析永康交流道周邊的車流量，找出交通尖峰與車種分布規律。</w:t>
        <w:br/>
        <w:t>3. 提供數據可視化，輔助交通管理與決策。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四、 POC (Proof of Concept) 概念驗證</w:t>
      </w:r>
    </w:p>
    <w:p>
      <w:r>
        <w:rPr>
          <w:rFonts w:ascii="Arial" w:hAnsi="Arial" w:eastAsia="Microsoft JhengHei"/>
          <w:b w:val="0"/>
          <w:sz w:val="22"/>
        </w:rPr>
        <w:t>本專題在 AWS 平台上進行了以下 POC 驗證：</w:t>
        <w:br/>
        <w:t>- 儲存驗證：成功將 TDCS 原始 M06A 數據上傳至 Amazon S3，驗證大容量儲存的穩定性。</w:t>
        <w:br/>
        <w:t>- 運算驗證：透過 AWS Cloud9 撰寫 Python 腳本下載並重新命名資料(包含學號前綴)，驗證雲端開發環境的可行性。</w:t>
        <w:br/>
        <w:t>- ETL 驗證：利用 AWS Glue 爬蟲程式(Crawler)與資料目錄(Data Catalog)，成功將非結構化 CSV 轉為可查詢的結構化資料表。</w:t>
        <w:br/>
        <w:t>- 查詢驗證：使用 Amazon Athena 使用 SQL 語法查詢特定交流道(永康)之車流，驗證 Serverless 查詢引擎之高效能。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五、 資料量體 (Volume) 與前處理</w:t>
      </w:r>
    </w:p>
    <w:p>
      <w:r>
        <w:rPr>
          <w:rFonts w:ascii="Arial" w:hAnsi="Arial" w:eastAsia="Microsoft JhengHei"/>
          <w:b w:val="0"/>
          <w:sz w:val="22"/>
        </w:rPr>
        <w:t>資料範圍: 2026/3/1 至 2026/5/23 (共 12 週，符合 10% 評分標準)</w:t>
      </w:r>
    </w:p>
    <w:p>
      <w:r>
        <w:rPr>
          <w:rFonts w:ascii="Arial" w:hAnsi="Arial" w:eastAsia="Microsoft JhengHei"/>
          <w:b w:val="0"/>
          <w:sz w:val="22"/>
        </w:rPr>
        <w:t>資料完整性與正確性:</w:t>
      </w:r>
    </w:p>
    <w:p>
      <w:r>
        <w:rPr>
          <w:rFonts w:ascii="Arial" w:hAnsi="Arial" w:eastAsia="Microsoft JhengHei"/>
          <w:b w:val="0"/>
          <w:sz w:val="22"/>
        </w:rPr>
        <w:t>我們蒐集了交通部高公局 TDCS (M06A) 12 週的連續資料。在 AWS Cloud9 環境中，進行了資料前處理(Preprocessing)，包含過濾空值、欄位格式轉換，確保資料的正確性。處理後的資料上傳至 S3 儲存桶，資料量涵蓋 12 週的車流紀錄，總資料量達到 [請填寫總 GB 數] GB。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六、 數據分析 (車流數據交叉分析)</w:t>
      </w:r>
    </w:p>
    <w:p>
      <w:r>
        <w:rPr>
          <w:rFonts w:ascii="Arial" w:hAnsi="Arial" w:eastAsia="Microsoft JhengHei"/>
          <w:b w:val="0"/>
          <w:sz w:val="22"/>
        </w:rPr>
        <w:t>本節利用 Amazon Athena 進行車流數據的交叉分析，並透過 Vercel 平台(https://aws112021136.vercel.app/) 進行可視化呈現。</w:t>
      </w:r>
    </w:p>
    <w:p>
      <w:r>
        <w:rPr>
          <w:rFonts w:ascii="Arial" w:hAnsi="Arial" w:eastAsia="Microsoft JhengHei"/>
          <w:b w:val="0"/>
          <w:sz w:val="22"/>
        </w:rPr>
        <w:t>1. 車種交叉分析 (每週/每月):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[請從 Vercel 網站截圖：各車種(小客車、大貨車等)的每週/每月流量長條圖或圓餅圖，貼於此處]</w:t>
      </w:r>
    </w:p>
    <w:p>
      <w:r>
        <w:rPr>
          <w:rFonts w:ascii="Arial" w:hAnsi="Arial" w:eastAsia="Microsoft JhengHei"/>
          <w:b w:val="0"/>
          <w:sz w:val="22"/>
        </w:rPr>
        <w:t>2. 上下交流道車流量分析 (永康交流道):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[請從 Vercel 網站截圖：永康交流道 上/下 匝道車流量的折線圖或熱力圖，貼於此處]</w:t>
      </w:r>
    </w:p>
    <w:p>
      <w:r>
        <w:rPr>
          <w:rFonts w:ascii="Arial" w:hAnsi="Arial" w:eastAsia="Microsoft JhengHei"/>
          <w:b w:val="0"/>
          <w:sz w:val="22"/>
        </w:rPr>
        <w:t>分析結論: [請根據圖表補充您的分析結論，例如：假日小客車流量在特定時段達到高峰，而平日大貨車則集中在深夜時段等]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七、 AWS 服務效能增加比較 (與期中專題比較)</w:t>
      </w:r>
    </w:p>
    <w:p>
      <w:r>
        <w:rPr>
          <w:rFonts w:ascii="Arial" w:hAnsi="Arial" w:eastAsia="Microsoft JhengHei"/>
          <w:b w:val="0"/>
          <w:sz w:val="22"/>
        </w:rPr>
        <w:t>相較於期中專題的單機或基礎架構，本次專題深度整合了多項 AWS 服務，大幅提升了效能與自動化程度：</w:t>
        <w:br/>
        <w:t>- S3: 提供無限擴展的物件儲存，取代本地硬碟，解決了儲存空間不足的問題。</w:t>
        <w:br/>
        <w:t>- Cloud9: 提供雲端原生 IDE，使團隊成員可隨時隨地共同開發資料下載腳本。</w:t>
        <w:br/>
        <w:t>- AWS Glue: 取代了人工 Python Pandas 的清洗步驟，利用 Serverless Spark 叢集大幅縮短 ETL 轉換時間。</w:t>
        <w:br/>
        <w:t>- Athena: 無需建置資料庫(RDS)即可直接查詢 S3 中的巨量 CSV 資料，查詢時間從幾小時縮減至幾十秒。</w:t>
        <w:br/>
        <w:t>- Redshift: 針對高頻率的商業智慧(BI)查詢，提供了更優異的資料倉儲查詢效能。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八、 大數據創造之價值 (Value)</w:t>
      </w:r>
    </w:p>
    <w:p>
      <w:r>
        <w:rPr>
          <w:rFonts w:ascii="Arial" w:hAnsi="Arial" w:eastAsia="Microsoft JhengHei"/>
          <w:b w:val="0"/>
          <w:sz w:val="22"/>
        </w:rPr>
        <w:t>透過永康交流道 12 週的 TDCS 數據分析，我們創造了以下價值：</w:t>
        <w:br/>
        <w:t>1. 交通壅塞預測：透過歷史車流的時序分析，可預測特定節假日的壅塞時段，提供用路人避開尖峰。</w:t>
        <w:br/>
        <w:t>2. 商業選址參考：大貨車與聯結車的流量數據，可作為物流中心或休息站的選址依據。</w:t>
        <w:br/>
        <w:t>3. 基礎設施維護：高頻率重型車輛經過的匝道，可提醒相關單位提前進行路面檢修與維護。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九、 分析費用 (AWS Cost Explorer)</w:t>
      </w:r>
    </w:p>
    <w:p>
      <w:r>
        <w:rPr>
          <w:rFonts w:ascii="Arial" w:hAnsi="Arial" w:eastAsia="Microsoft JhengHei"/>
          <w:b w:val="0"/>
          <w:sz w:val="22"/>
        </w:rPr>
        <w:t>透過 AWS Cost Explorer 進行專案費用檢視：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[請在此貼上 AWS Cost Explorer 的費用分布截圖]</w:t>
      </w:r>
    </w:p>
    <w:p>
      <w:r>
        <w:rPr>
          <w:rFonts w:ascii="Arial" w:hAnsi="Arial" w:eastAsia="Microsoft JhengHei"/>
          <w:b w:val="0"/>
          <w:sz w:val="22"/>
        </w:rPr>
        <w:t>費用說明與節省策略：</w:t>
        <w:br/>
        <w:t>- 最多花費服務：通常為 NAT Gateway、Redshift 叢集運行時間或 Glue 的 DPU 耗時。</w:t>
        <w:br/>
        <w:t>- 節省建議：</w:t>
        <w:br/>
        <w:t xml:space="preserve">  1. 確保不使用時關閉 Redshift 或 EC2 實例。</w:t>
        <w:br/>
        <w:t xml:space="preserve">  2. 最佳化 Athena SQL 查詢，避免不必要的 `SELECT *`。</w:t>
        <w:br/>
        <w:t xml:space="preserve">  3. S3 可設定生命週期規則(Lifecycle Rule)，將舊資料轉移至 Glacier 降低儲存成本。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十、 小組會議紀錄</w:t>
      </w:r>
    </w:p>
    <w:p>
      <w:r>
        <w:rPr>
          <w:rFonts w:ascii="Arial" w:hAnsi="Arial" w:eastAsia="Microsoft JhengHei"/>
          <w:b w:val="0"/>
          <w:sz w:val="22"/>
        </w:rPr>
        <w:t>第一次會議紀錄：</w:t>
        <w:br/>
        <w:t>日期: 2026/04/10</w:t>
        <w:br/>
        <w:t>討論內容: 決定專題主題為永康交流道，確認使用 AWS 進行架構設計，並分配 12 週資料下載的前置作業。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[請在此貼上第一次會議照片或 Teams/Meet 截圖]</w:t>
      </w:r>
    </w:p>
    <w:p>
      <w:r>
        <w:rPr>
          <w:rFonts w:ascii="Arial" w:hAnsi="Arial" w:eastAsia="Microsoft JhengHei"/>
          <w:b w:val="0"/>
          <w:sz w:val="22"/>
        </w:rPr>
        <w:br/>
        <w:t>第二次會議紀錄：</w:t>
        <w:br/>
        <w:t>日期: 2026/05/20</w:t>
        <w:br/>
        <w:t>討論內容: 檢視 Vercel 網站的前端數據呈現，確認 Athena 查詢效能，並整合最終書面報告與投影片。</w:t>
      </w:r>
    </w:p>
    <w:p>
      <w:r>
        <w:rPr>
          <w:rFonts w:ascii="Arial" w:hAnsi="Arial" w:eastAsia="Microsoft JhengHei"/>
          <w:b w:val="0"/>
          <w:color w:val="FF0000"/>
          <w:sz w:val="22"/>
        </w:rPr>
        <w:t>[請在此貼上第二次會議照片或 Teams/Meet 截圖]</w:t>
      </w:r>
    </w:p>
    <w:p>
      <w:pPr>
        <w:pStyle w:val="Heading1"/>
      </w:pPr>
      <w:r>
        <w:rPr>
          <w:rFonts w:ascii="Arial" w:hAnsi="Arial" w:eastAsia="Microsoft JhengHei"/>
          <w:color w:val="003366"/>
        </w:rPr>
        <w:t>十一、 學習心得</w:t>
      </w:r>
    </w:p>
    <w:p>
      <w:r>
        <w:rPr>
          <w:rFonts w:ascii="Arial" w:hAnsi="Arial" w:eastAsia="Microsoft JhengHei"/>
          <w:b w:val="0"/>
          <w:sz w:val="22"/>
        </w:rPr>
        <w:t>112021136 王俊麒:</w:t>
        <w:br/>
        <w:t>透過這次專題，我深入了解了 AWS 雲端架構的實務應用。從 S3 的儲存到 Athena 的高效查詢，讓我體會到雲端服務在處理大數據上的絕對優勢。未來可改進之處在於，進一步學習自動化部署(CloudFormation)來加快架構建置。團隊合作方面，大家各司其職，順利完成了這個具挑戰性的任務。</w:t>
      </w:r>
    </w:p>
    <w:p>
      <w:r>
        <w:rPr>
          <w:rFonts w:ascii="Arial" w:hAnsi="Arial" w:eastAsia="Microsoft JhengHei"/>
          <w:b w:val="0"/>
          <w:sz w:val="22"/>
        </w:rPr>
        <w:t>111021014 陳博浤:</w:t>
        <w:br/>
        <w:t>學習了 AWS Glue ETL 的流程，掌握了如何將雜亂無章的 CSV 資料轉換為結構化資料庫。剛開始對於爬蟲程式的設定有些不熟，但在團隊討論後克服了。未來希望能加入即時串流資料(Kinesis)的處理。</w:t>
      </w:r>
    </w:p>
    <w:p>
      <w:r>
        <w:rPr>
          <w:rFonts w:ascii="Arial" w:hAnsi="Arial" w:eastAsia="Microsoft JhengHei"/>
          <w:b w:val="0"/>
          <w:sz w:val="22"/>
        </w:rPr>
        <w:t>112021006 林挺翌:</w:t>
        <w:br/>
        <w:t>我主要負責前端 Vercel 與 AWS 資料的串接。深刻體會到後端大數據查詢的延遲會影響前端體驗，因此學會了如何對查詢結果進行快取。與後端組員的溝通非常重要，這次合作讓我獲益良多。</w:t>
      </w:r>
    </w:p>
    <w:p>
      <w:r>
        <w:rPr>
          <w:rFonts w:ascii="Arial" w:hAnsi="Arial" w:eastAsia="Microsoft JhengHei"/>
          <w:b w:val="0"/>
          <w:sz w:val="22"/>
        </w:rPr>
        <w:t>112021031 游嘉旭:</w:t>
        <w:br/>
        <w:t>掌控 AWS 的花費是雲端管理的重要一環。透過 Cost Explorer 讓我對雲端資源的定價模型有更實際的了解。未來希望能考取 AWS 相關證照。團隊間的默契很好，影片錄製過程也很順利。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